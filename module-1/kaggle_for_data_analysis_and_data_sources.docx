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Using Kaggle for Data Analysis Projects</w:t>
      </w:r>
    </w:p>
    <w:p>
      <w:pPr>
        <w:pStyle w:val="Heading1"/>
      </w:pPr>
      <w:r>
        <w:t>Introduction to Kaggle</w:t>
      </w:r>
    </w:p>
    <w:p>
      <w:r>
        <w:t>Kaggle is one of the most popular platforms for data science and data analytics. It provides datasets, notebooks, competitions, and a community where analysts and data scientists can learn, practice, and build projects using real-world data.</w:t>
      </w:r>
    </w:p>
    <w:p>
      <w:r>
        <w:t>Kaggle is widely used by beginners and professionals to explore datasets, practice data analysis techniques, and build portfolio projects.</w:t>
      </w:r>
    </w:p>
    <w:p>
      <w:pPr>
        <w:pStyle w:val="Heading1"/>
      </w:pPr>
      <w:r>
        <w:t>Why Kaggle is Useful for Data Analysis</w:t>
      </w:r>
    </w:p>
    <w:p>
      <w:r>
        <w:t>Kaggle helps analysts in the following ways:</w:t>
      </w:r>
    </w:p>
    <w:p>
      <w:r>
        <w:t>• Provides thousands of real-world datasets</w:t>
      </w:r>
    </w:p>
    <w:p>
      <w:r>
        <w:t>• Allows users to analyze data directly using notebooks</w:t>
      </w:r>
    </w:p>
    <w:p>
      <w:r>
        <w:t>• Offers competitions that simulate real business problems</w:t>
      </w:r>
    </w:p>
    <w:p>
      <w:r>
        <w:t>• Provides learning resources and tutorials</w:t>
      </w:r>
    </w:p>
    <w:p>
      <w:r>
        <w:t>• Allows users to share projects with the community</w:t>
      </w:r>
    </w:p>
    <w:p>
      <w:pPr>
        <w:pStyle w:val="Heading1"/>
      </w:pPr>
      <w:r>
        <w:t>Steps to Use Kaggle for a Data Analysis Project</w:t>
      </w:r>
    </w:p>
    <w:p>
      <w:pPr>
        <w:pStyle w:val="Heading2"/>
      </w:pPr>
      <w:r>
        <w:t>Step 1: Create a Kaggle Account</w:t>
      </w:r>
    </w:p>
    <w:p>
      <w:r>
        <w:t>Go to www.kaggle.com and create an account. Once registered, users can access datasets, competitions, and notebooks.</w:t>
      </w:r>
    </w:p>
    <w:p>
      <w:pPr>
        <w:pStyle w:val="Heading2"/>
      </w:pPr>
      <w:r>
        <w:t>Step 2: Search for a Dataset</w:t>
      </w:r>
    </w:p>
    <w:p>
      <w:r>
        <w:t>Kaggle provides thousands of datasets related to industries such as finance, healthcare, marketing, retail, and sports. Users can search datasets based on keywords like 'sales data', 'customer analytics', or 'marketing campaign data'.</w:t>
      </w:r>
    </w:p>
    <w:p>
      <w:pPr>
        <w:pStyle w:val="Heading2"/>
      </w:pPr>
      <w:r>
        <w:t>Step 3: Download or Use the Dataset</w:t>
      </w:r>
    </w:p>
    <w:p>
      <w:r>
        <w:t>Users can either download the dataset and analyze it locally using tools like Excel, Python, or Power BI, or they can analyze the data directly on Kaggle using Kaggle Notebooks.</w:t>
      </w:r>
    </w:p>
    <w:p>
      <w:pPr>
        <w:pStyle w:val="Heading2"/>
      </w:pPr>
      <w:r>
        <w:t>Step 4: Perform Data Analysis</w:t>
      </w:r>
    </w:p>
    <w:p>
      <w:r>
        <w:t>After obtaining the dataset, analysts perform several steps including data cleaning, data exploration, analysis, and visualization. Tools commonly used include Excel, Python, SQL, and visualization tools.</w:t>
      </w:r>
    </w:p>
    <w:p>
      <w:pPr>
        <w:pStyle w:val="Heading2"/>
      </w:pPr>
      <w:r>
        <w:t>Step 5: Build Insights and Visualizations</w:t>
      </w:r>
    </w:p>
    <w:p>
      <w:r>
        <w:t>Charts, dashboards, and statistical analysis help analysts understand patterns in the data. Insights can then be shared through reports or dashboards.</w:t>
      </w:r>
    </w:p>
    <w:p>
      <w:pPr>
        <w:pStyle w:val="Heading2"/>
      </w:pPr>
      <w:r>
        <w:t>Step 6: Share the Project</w:t>
      </w:r>
    </w:p>
    <w:p>
      <w:r>
        <w:t>Kaggle allows users to publish their notebooks and projects. This helps build a portfolio and showcase skills to employers.</w:t>
      </w:r>
    </w:p>
    <w:p>
      <w:pPr>
        <w:pStyle w:val="Heading1"/>
      </w:pPr>
      <w:r>
        <w:t>Common Data Sources for Data Analytics Projects</w:t>
      </w:r>
    </w:p>
    <w:p>
      <w:r>
        <w:t>In addition to Kaggle, analysts use many other platforms to obtain datasets for data analysis projects.</w:t>
      </w:r>
    </w:p>
    <w:p>
      <w:pPr>
        <w:pStyle w:val="Heading2"/>
      </w:pPr>
      <w:r>
        <w:t>1. Kaggle</w:t>
      </w:r>
    </w:p>
    <w:p>
      <w:r>
        <w:t>Kaggle provides thousands of datasets across multiple industries such as finance, healthcare, retail, and technology.</w:t>
      </w:r>
    </w:p>
    <w:p>
      <w:pPr>
        <w:pStyle w:val="Heading2"/>
      </w:pPr>
      <w:r>
        <w:t>2. Government Open Data Portals</w:t>
      </w:r>
    </w:p>
    <w:p>
      <w:r>
        <w:t>Many governments publish public datasets related to demographics, economics, transportation, healthcare, and education.</w:t>
      </w:r>
    </w:p>
    <w:p>
      <w:r>
        <w:t>Examples include:</w:t>
      </w:r>
    </w:p>
    <w:p>
      <w:r>
        <w:t>• data.gov (United States)</w:t>
      </w:r>
    </w:p>
    <w:p>
      <w:r>
        <w:t>• data.gov.in (India)</w:t>
      </w:r>
    </w:p>
    <w:p>
      <w:r>
        <w:t>• European Union Open Data Portal</w:t>
      </w:r>
    </w:p>
    <w:p>
      <w:pPr>
        <w:pStyle w:val="Heading2"/>
      </w:pPr>
      <w:r>
        <w:t>3. Company or Business Data</w:t>
      </w:r>
    </w:p>
    <w:p>
      <w:r>
        <w:t>Organizations often use internal data sources such as CRM systems, sales databases, ERP systems, and marketing platforms.</w:t>
      </w:r>
    </w:p>
    <w:p>
      <w:pPr>
        <w:pStyle w:val="Heading2"/>
      </w:pPr>
      <w:r>
        <w:t>4. APIs (Application Programming Interfaces)</w:t>
      </w:r>
    </w:p>
    <w:p>
      <w:r>
        <w:t>APIs allow analysts to collect live data from online services.</w:t>
      </w:r>
    </w:p>
    <w:p>
      <w:r>
        <w:t>Examples include:</w:t>
      </w:r>
    </w:p>
    <w:p>
      <w:r>
        <w:t>• Twitter API for social media analysis</w:t>
      </w:r>
    </w:p>
    <w:p>
      <w:r>
        <w:t>• Weather APIs</w:t>
      </w:r>
    </w:p>
    <w:p>
      <w:r>
        <w:t>• Financial market APIs</w:t>
      </w:r>
    </w:p>
    <w:p>
      <w:pPr>
        <w:pStyle w:val="Heading2"/>
      </w:pPr>
      <w:r>
        <w:t>5. Web Scraping</w:t>
      </w:r>
    </w:p>
    <w:p>
      <w:r>
        <w:t>Web scraping is the process of collecting data from websites. Analysts use tools like Python libraries (BeautifulSoup or Scrapy) to extract data from web pages.</w:t>
      </w:r>
    </w:p>
    <w:p>
      <w:pPr>
        <w:pStyle w:val="Heading2"/>
      </w:pPr>
      <w:r>
        <w:t>6. Research and Academic Databases</w:t>
      </w:r>
    </w:p>
    <w:p>
      <w:r>
        <w:t>Many universities and research organizations provide datasets used for academic and analytical research.</w:t>
      </w:r>
    </w:p>
    <w:p>
      <w:pPr>
        <w:pStyle w:val="Heading2"/>
      </w:pPr>
      <w:r>
        <w:t>7. Data Marketplaces</w:t>
      </w:r>
    </w:p>
    <w:p>
      <w:r>
        <w:t>Some platforms provide paid datasets that contain industry-specific data.</w:t>
      </w:r>
    </w:p>
    <w:p>
      <w:pPr>
        <w:pStyle w:val="Heading1"/>
      </w:pPr>
      <w:r>
        <w:t>Conclusion</w:t>
      </w:r>
    </w:p>
    <w:p>
      <w:r>
        <w:t>Kaggle is one of the best platforms for learning and practicing data analysis. It provides real datasets, project opportunities, and a community where analysts can learn and collaborate. Along with Kaggle, analysts use various other data sources such as government portals, APIs, company databases, and web scraping to obtain data for analytics projects.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