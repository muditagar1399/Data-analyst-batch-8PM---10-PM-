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 for Data Analytics</w:t>
      </w:r>
    </w:p>
    <w:p>
      <w:pPr>
        <w:pStyle w:val="Heading1"/>
      </w:pPr>
      <w:r>
        <w:t>Introduction to SQL</w:t>
      </w:r>
    </w:p>
    <w:p>
      <w:r>
        <w:t>SQL (Structured Query Language) is a language used to store, retrieve, manage, and analyze data stored in relational databases. In modern organizations, large volumes of business data are stored in databases, and SQL allows analysts to query and analyze that data efficiently.</w:t>
      </w:r>
    </w:p>
    <w:p>
      <w:pPr>
        <w:pStyle w:val="Heading1"/>
      </w:pPr>
      <w:r>
        <w:t>Why SQL is Used in Data Analytics</w:t>
      </w:r>
    </w:p>
    <w:p>
      <w:r>
        <w:t>SQL is used by data analysts because it allows them to:</w:t>
      </w:r>
    </w:p>
    <w:p>
      <w:r>
        <w:t>• Retrieve data from large databases</w:t>
      </w:r>
    </w:p>
    <w:p>
      <w:r>
        <w:t>• Filter and sort records using conditions</w:t>
      </w:r>
    </w:p>
    <w:p>
      <w:r>
        <w:t>• Aggregate data using functions like SUM, COUNT, and AVG</w:t>
      </w:r>
    </w:p>
    <w:p>
      <w:r>
        <w:t>• Combine multiple datasets using JOIN operations</w:t>
      </w:r>
    </w:p>
    <w:p>
      <w:r>
        <w:t>• Prepare datasets for dashboards and reports</w:t>
      </w:r>
    </w:p>
    <w:p>
      <w:pPr>
        <w:pStyle w:val="Heading1"/>
      </w:pPr>
      <w:r>
        <w:t>Advantages of SQL</w:t>
      </w:r>
    </w:p>
    <w:p>
      <w:r>
        <w:t>• Efficient for analyzing large datasets</w:t>
      </w:r>
    </w:p>
    <w:p>
      <w:r>
        <w:t>• Standard language used in most database systems</w:t>
      </w:r>
    </w:p>
    <w:p>
      <w:r>
        <w:t>• Easy to learn basic queries</w:t>
      </w:r>
    </w:p>
    <w:p>
      <w:r>
        <w:t>• Allows quick data retrieval and reporting</w:t>
      </w:r>
    </w:p>
    <w:p>
      <w:pPr>
        <w:pStyle w:val="Heading1"/>
      </w:pPr>
      <w:r>
        <w:t>Disadvantages of SQL</w:t>
      </w:r>
    </w:p>
    <w:p>
      <w:r>
        <w:t>• Complex queries may become difficult to maintain</w:t>
      </w:r>
    </w:p>
    <w:p>
      <w:r>
        <w:t>• Limited advanced statistical capabilities compared to programming languages</w:t>
      </w:r>
    </w:p>
    <w:p>
      <w:r>
        <w:t>• Requires access to a database system</w:t>
      </w:r>
    </w:p>
    <w:p>
      <w:pPr>
        <w:pStyle w:val="Heading1"/>
      </w:pPr>
      <w:r>
        <w:t>Types of Data</w:t>
      </w:r>
    </w:p>
    <w:p>
      <w:r>
        <w:t>Structured Data</w:t>
      </w:r>
    </w:p>
    <w:p>
      <w:r>
        <w:t>Structured data is organized in tables with rows and columns. Examples include sales records, employee data, and transaction logs.</w:t>
      </w:r>
    </w:p>
    <w:p>
      <w:r>
        <w:t>Unstructured Data</w:t>
      </w:r>
    </w:p>
    <w:p>
      <w:r>
        <w:t>Unstructured data does not follow a fixed format. Examples include images, emails, documents, videos, and social media posts.</w:t>
      </w:r>
    </w:p>
    <w:p>
      <w:r>
        <w:t>Semi-Structured Data</w:t>
      </w:r>
    </w:p>
    <w:p>
      <w:r>
        <w:t>Semi-structured data contains some organizational structure but does not follow strict tables. Examples include JSON files, XML files, and application logs.</w:t>
      </w:r>
    </w:p>
    <w:p>
      <w:pPr>
        <w:pStyle w:val="Heading1"/>
      </w:pPr>
      <w:r>
        <w:t>SQL Data Types</w:t>
      </w:r>
    </w:p>
    <w:p>
      <w:r>
        <w:t>Common SQL data types include:</w:t>
      </w:r>
    </w:p>
    <w:p>
      <w:r>
        <w:t>• INT – Stores integer numbers</w:t>
      </w:r>
    </w:p>
    <w:p>
      <w:r>
        <w:t>• VARCHAR – Stores text or string values</w:t>
      </w:r>
    </w:p>
    <w:p>
      <w:r>
        <w:t>• DATE – Stores date values</w:t>
      </w:r>
    </w:p>
    <w:p>
      <w:r>
        <w:t>• FLOAT – Stores decimal numbers</w:t>
      </w:r>
    </w:p>
    <w:p>
      <w:r>
        <w:t>• BOOLEAN – Stores true or false values</w:t>
      </w:r>
    </w:p>
    <w:p>
      <w:pPr>
        <w:pStyle w:val="Heading1"/>
      </w:pPr>
      <w:r>
        <w:t>Basic SQL Queries</w:t>
      </w:r>
    </w:p>
    <w:p>
      <w:r>
        <w:t>SELECT – Retrieve data from a table</w:t>
      </w:r>
    </w:p>
    <w:p>
      <w:r>
        <w:t>Example: SELECT * FROM sales;</w:t>
      </w:r>
    </w:p>
    <w:p>
      <w:r>
        <w:t>WHERE – Filter records based on conditions</w:t>
      </w:r>
    </w:p>
    <w:p>
      <w:r>
        <w:t>Example: SELECT * FROM sales WHERE region = 'North';</w:t>
      </w:r>
    </w:p>
    <w:p>
      <w:r>
        <w:t>ORDER BY – Sort results</w:t>
      </w:r>
    </w:p>
    <w:p>
      <w:r>
        <w:t>Example: SELECT * FROM sales ORDER BY sales DESC;</w:t>
      </w:r>
    </w:p>
    <w:p>
      <w:r>
        <w:t>GROUP BY – Aggregate data by categories</w:t>
      </w:r>
    </w:p>
    <w:p>
      <w:r>
        <w:t>Example: SELECT region, SUM(sales) FROM sales GROUP BY region;</w:t>
      </w:r>
    </w:p>
    <w:p>
      <w:pPr>
        <w:pStyle w:val="Heading1"/>
      </w:pPr>
      <w:r>
        <w:t>How to Download and Install SQL Server</w:t>
      </w:r>
    </w:p>
    <w:p>
      <w:r>
        <w:t>Step 1: Download SQL Server</w:t>
      </w:r>
    </w:p>
    <w:p>
      <w:r>
        <w:t>1. Go to the official Microsoft website.</w:t>
        <w:br/>
        <w:t>2. Search for 'SQL Server Developer Edition'.</w:t>
        <w:br/>
        <w:t>3. Download the free Developer version.</w:t>
      </w:r>
    </w:p>
    <w:p>
      <w:r>
        <w:t>Step 2: Run the Installer</w:t>
      </w:r>
    </w:p>
    <w:p>
      <w:r>
        <w:t>1. Open the downloaded file.</w:t>
        <w:br/>
        <w:t>2. Choose the 'Basic Installation' option.</w:t>
        <w:br/>
        <w:t>3. Follow the installation steps and accept the license agreement.</w:t>
      </w:r>
    </w:p>
    <w:p>
      <w:r>
        <w:t>Step 3: Install SQL Server Management Studio (SSMS)</w:t>
      </w:r>
    </w:p>
    <w:p>
      <w:r>
        <w:t>SQL Server Management Studio (SSMS) is the interface used to write SQL queries.</w:t>
        <w:br/>
        <w:t>1. Go to the Microsoft website.</w:t>
        <w:br/>
        <w:t>2. Search for 'Download SSMS'.</w:t>
        <w:br/>
        <w:t>3. Download and install the latest version.</w:t>
      </w:r>
    </w:p>
    <w:p>
      <w:r>
        <w:t>Step 4: Connect to SQL Server</w:t>
      </w:r>
    </w:p>
    <w:p>
      <w:r>
        <w:t>1. Open SQL Server Management Studio.</w:t>
        <w:br/>
        <w:t>2. Enter the server name (usually 'localhost').</w:t>
        <w:br/>
        <w:t>3. Click Connect.</w:t>
      </w:r>
    </w:p>
    <w:p>
      <w:r>
        <w:t>Once connected, you can create databases, tables, and run SQL queries for data analysis.</w:t>
      </w:r>
    </w:p>
    <w:p>
      <w:pPr>
        <w:pStyle w:val="Heading1"/>
      </w:pPr>
      <w:r>
        <w:t>Conclusion</w:t>
      </w:r>
    </w:p>
    <w:p>
      <w:r>
        <w:t>SQL is one of the most important tools used by data analysts. It allows efficient access to large datasets stored in databases and helps generate insights that support business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