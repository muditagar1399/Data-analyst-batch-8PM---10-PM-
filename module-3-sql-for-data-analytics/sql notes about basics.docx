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6770F" w14:textId="6A34C38C" w:rsidR="00F52C54" w:rsidRDefault="00000000">
      <w:pPr>
        <w:jc w:val="center"/>
      </w:pPr>
      <w:r>
        <w:rPr>
          <w:b/>
          <w:sz w:val="44"/>
        </w:rPr>
        <w:t xml:space="preserve">SQL </w:t>
      </w:r>
      <w:r w:rsidR="004E15F7">
        <w:rPr>
          <w:b/>
          <w:sz w:val="44"/>
        </w:rPr>
        <w:t>Notes</w:t>
      </w:r>
    </w:p>
    <w:p w14:paraId="7B725662" w14:textId="356A3E14" w:rsidR="00F52C54" w:rsidRDefault="00000000">
      <w:r>
        <w:rPr>
          <w:b/>
          <w:sz w:val="28"/>
        </w:rPr>
        <w:t xml:space="preserve">1.  SELECT </w:t>
      </w:r>
      <w:r w:rsidR="004E15F7">
        <w:rPr>
          <w:b/>
          <w:sz w:val="28"/>
        </w:rPr>
        <w:t xml:space="preserve">Statement </w:t>
      </w:r>
    </w:p>
    <w:p w14:paraId="6C68E8EE" w14:textId="77777777" w:rsidR="00F52C54" w:rsidRDefault="00000000">
      <w:r>
        <w:t>The SELECT statement is the heart of SQL. Every time you need to read data, you use SELECT.</w:t>
      </w:r>
    </w:p>
    <w:p w14:paraId="0FBCF211" w14:textId="77777777" w:rsidR="00F52C54" w:rsidRDefault="00F52C54"/>
    <w:p w14:paraId="5E9F368A" w14:textId="77777777" w:rsidR="00F52C54" w:rsidRDefault="00000000">
      <w:r>
        <w:t>Example:</w:t>
      </w:r>
    </w:p>
    <w:p w14:paraId="1CFC2719" w14:textId="77777777" w:rsidR="00F52C54" w:rsidRDefault="00000000">
      <w:r>
        <w:rPr>
          <w:rFonts w:ascii="Courier New" w:hAnsi="Courier New"/>
          <w:sz w:val="20"/>
        </w:rPr>
        <w:t>SELECT * FROM students;</w:t>
      </w:r>
    </w:p>
    <w:p w14:paraId="1074B131" w14:textId="77777777" w:rsidR="00F52C54" w:rsidRDefault="00F52C54"/>
    <w:p w14:paraId="67BE66BC" w14:textId="77777777" w:rsidR="00F52C54" w:rsidRDefault="00000000">
      <w:r>
        <w:t>Breakdown:</w:t>
      </w:r>
    </w:p>
    <w:p w14:paraId="0E783482" w14:textId="77777777" w:rsidR="00F52C54" w:rsidRDefault="00000000">
      <w:r>
        <w:rPr>
          <w:rFonts w:ascii="Courier New" w:hAnsi="Courier New"/>
          <w:sz w:val="20"/>
        </w:rPr>
        <w:t>SELECT → tells SQL what to retrieve</w:t>
      </w:r>
    </w:p>
    <w:p w14:paraId="34831C85" w14:textId="77777777" w:rsidR="00F52C54" w:rsidRDefault="00000000">
      <w:r>
        <w:t>* → means all columns</w:t>
      </w:r>
    </w:p>
    <w:p w14:paraId="24E9E41F" w14:textId="77777777" w:rsidR="00F52C54" w:rsidRDefault="00000000">
      <w:r>
        <w:t>FROM → tells SQL where to look</w:t>
      </w:r>
    </w:p>
    <w:p w14:paraId="3BE14FE1" w14:textId="77777777" w:rsidR="00F52C54" w:rsidRDefault="00000000">
      <w:r>
        <w:t>students → actual table storing data</w:t>
      </w:r>
    </w:p>
    <w:p w14:paraId="4DC243AD" w14:textId="77777777" w:rsidR="00F52C54" w:rsidRDefault="00F52C54"/>
    <w:p w14:paraId="30AB34FE" w14:textId="77777777" w:rsidR="00F52C54" w:rsidRDefault="00000000">
      <w:r>
        <w:t>In real-world systems, avoid SELECT * because it retrieves unnecessary data and affects performance.</w:t>
      </w:r>
    </w:p>
    <w:p w14:paraId="331CB264" w14:textId="77777777" w:rsidR="00F52C54" w:rsidRDefault="00000000">
      <w:r>
        <w:t>Instead, specify only the required columns.</w:t>
      </w:r>
    </w:p>
    <w:p w14:paraId="6EF4700E" w14:textId="77777777" w:rsidR="00F52C54" w:rsidRDefault="00F52C54"/>
    <w:p w14:paraId="327BBF19" w14:textId="47DC549D" w:rsidR="00F52C54" w:rsidRDefault="00000000">
      <w:r>
        <w:rPr>
          <w:b/>
          <w:sz w:val="28"/>
        </w:rPr>
        <w:t xml:space="preserve">2. Understanding FROM and Table </w:t>
      </w:r>
    </w:p>
    <w:p w14:paraId="505EFF38" w14:textId="77777777" w:rsidR="00F52C54" w:rsidRDefault="00000000">
      <w:r>
        <w:t>The FROM clause tells SQL where the data is stored.</w:t>
      </w:r>
    </w:p>
    <w:p w14:paraId="6771D8B7" w14:textId="77777777" w:rsidR="00F52C54" w:rsidRDefault="00F52C54"/>
    <w:p w14:paraId="1593C85D" w14:textId="77777777" w:rsidR="00F52C54" w:rsidRDefault="00000000">
      <w:r>
        <w:t>Example:</w:t>
      </w:r>
    </w:p>
    <w:p w14:paraId="617A5021" w14:textId="77777777" w:rsidR="00F52C54" w:rsidRDefault="00000000">
      <w:r>
        <w:rPr>
          <w:rFonts w:ascii="Courier New" w:hAnsi="Courier New"/>
          <w:sz w:val="20"/>
        </w:rPr>
        <w:t>SELECT name FROM students;</w:t>
      </w:r>
    </w:p>
    <w:p w14:paraId="2C60F29B" w14:textId="77777777" w:rsidR="00F52C54" w:rsidRDefault="00F52C54"/>
    <w:p w14:paraId="1E47FE60" w14:textId="77777777" w:rsidR="00F52C54" w:rsidRDefault="00000000">
      <w:r>
        <w:t>Here:</w:t>
      </w:r>
    </w:p>
    <w:p w14:paraId="4AF66917" w14:textId="77777777" w:rsidR="00F52C54" w:rsidRDefault="00000000">
      <w:r>
        <w:t>students is not just a name — it represents a structured collection of rows and columns.</w:t>
      </w:r>
    </w:p>
    <w:p w14:paraId="6A2A6461" w14:textId="77777777" w:rsidR="00F52C54" w:rsidRDefault="00F52C54"/>
    <w:p w14:paraId="7759D2F3" w14:textId="77777777" w:rsidR="00F52C54" w:rsidRDefault="00000000">
      <w:r>
        <w:t>SQL first reads FROM before anything else. This is important for understanding execution order.</w:t>
      </w:r>
    </w:p>
    <w:p w14:paraId="4BFE9BD4" w14:textId="77777777" w:rsidR="00F52C54" w:rsidRDefault="00F52C54"/>
    <w:p w14:paraId="01ACEF0F" w14:textId="6AA6F295" w:rsidR="00F52C54" w:rsidRDefault="00000000">
      <w:r>
        <w:rPr>
          <w:b/>
          <w:sz w:val="28"/>
        </w:rPr>
        <w:t xml:space="preserve">3. WHERE Clause (Filtering Logic) </w:t>
      </w:r>
    </w:p>
    <w:p w14:paraId="625BBA29" w14:textId="77777777" w:rsidR="00F52C54" w:rsidRDefault="00000000">
      <w:r>
        <w:t>The WHERE clause filters data before it is returned.</w:t>
      </w:r>
    </w:p>
    <w:p w14:paraId="74019B13" w14:textId="77777777" w:rsidR="00F52C54" w:rsidRDefault="00F52C54"/>
    <w:p w14:paraId="7CA7131F" w14:textId="77777777" w:rsidR="00F52C54" w:rsidRDefault="00000000">
      <w:r>
        <w:t>Example:</w:t>
      </w:r>
    </w:p>
    <w:p w14:paraId="309589C5" w14:textId="77777777" w:rsidR="00F52C54" w:rsidRDefault="00000000">
      <w:r>
        <w:rPr>
          <w:rFonts w:ascii="Courier New" w:hAnsi="Courier New"/>
          <w:sz w:val="20"/>
        </w:rPr>
        <w:t>SELECT * FROM students WHERE age &gt; 18;</w:t>
      </w:r>
    </w:p>
    <w:p w14:paraId="73D307A1" w14:textId="77777777" w:rsidR="00F52C54" w:rsidRDefault="00F52C54"/>
    <w:p w14:paraId="01D8AD1E" w14:textId="77777777" w:rsidR="00F52C54" w:rsidRDefault="00000000">
      <w:r>
        <w:t>SQL checks each row and returns only those that satisfy the condition.</w:t>
      </w:r>
    </w:p>
    <w:p w14:paraId="707614AA" w14:textId="77777777" w:rsidR="00F52C54" w:rsidRDefault="00F52C54"/>
    <w:p w14:paraId="7D03A382" w14:textId="77777777" w:rsidR="00F52C54" w:rsidRDefault="00000000">
      <w:r>
        <w:t>Operators:</w:t>
      </w:r>
    </w:p>
    <w:p w14:paraId="0FA4BCC6" w14:textId="77777777" w:rsidR="00F52C54" w:rsidRDefault="00000000">
      <w:r>
        <w:t>=, &gt;, &lt;, &gt;=, &lt;=, !=</w:t>
      </w:r>
    </w:p>
    <w:p w14:paraId="3DEAA5DC" w14:textId="77777777" w:rsidR="00F52C54" w:rsidRDefault="00F52C54"/>
    <w:p w14:paraId="6DE9D005" w14:textId="77777777" w:rsidR="00F52C54" w:rsidRDefault="00000000">
      <w:r>
        <w:t>Logical:</w:t>
      </w:r>
    </w:p>
    <w:p w14:paraId="3DDE4D9F" w14:textId="77777777" w:rsidR="00F52C54" w:rsidRDefault="00000000">
      <w:r>
        <w:t>AND → both conditions must be true</w:t>
      </w:r>
    </w:p>
    <w:p w14:paraId="1454A5B4" w14:textId="77777777" w:rsidR="00F52C54" w:rsidRDefault="00000000">
      <w:r>
        <w:t>OR → at least one must be true</w:t>
      </w:r>
    </w:p>
    <w:p w14:paraId="0E65B52C" w14:textId="77777777" w:rsidR="00F52C54" w:rsidRDefault="00000000">
      <w:r>
        <w:t>NOT → reverses condition</w:t>
      </w:r>
    </w:p>
    <w:p w14:paraId="6EE41719" w14:textId="77777777" w:rsidR="00F52C54" w:rsidRDefault="00F52C54"/>
    <w:p w14:paraId="3F570A2D" w14:textId="21B53F62" w:rsidR="00F52C54" w:rsidRDefault="00000000">
      <w:r>
        <w:rPr>
          <w:b/>
          <w:sz w:val="28"/>
        </w:rPr>
        <w:t xml:space="preserve">4. ORDER BY (Sorting Logic) </w:t>
      </w:r>
    </w:p>
    <w:p w14:paraId="092E3000" w14:textId="77777777" w:rsidR="00F52C54" w:rsidRDefault="00000000">
      <w:r>
        <w:t>Sorting makes output readable.</w:t>
      </w:r>
    </w:p>
    <w:p w14:paraId="4BF426B2" w14:textId="77777777" w:rsidR="00F52C54" w:rsidRDefault="00F52C54"/>
    <w:p w14:paraId="707D6B6E" w14:textId="77777777" w:rsidR="00F52C54" w:rsidRDefault="00000000">
      <w:r>
        <w:t>Example:</w:t>
      </w:r>
    </w:p>
    <w:p w14:paraId="168F42F7" w14:textId="77777777" w:rsidR="00F52C54" w:rsidRDefault="00000000">
      <w:r>
        <w:rPr>
          <w:rFonts w:ascii="Courier New" w:hAnsi="Courier New"/>
          <w:sz w:val="20"/>
        </w:rPr>
        <w:t>SELECT * FROM students ORDER BY age;</w:t>
      </w:r>
    </w:p>
    <w:p w14:paraId="1108B5B5" w14:textId="77777777" w:rsidR="00F52C54" w:rsidRDefault="00F52C54"/>
    <w:p w14:paraId="162F882B" w14:textId="77777777" w:rsidR="00F52C54" w:rsidRDefault="00000000">
      <w:r>
        <w:lastRenderedPageBreak/>
        <w:t>ASC → ascending (default)</w:t>
      </w:r>
    </w:p>
    <w:p w14:paraId="3887A1ED" w14:textId="77777777" w:rsidR="00F52C54" w:rsidRDefault="00000000">
      <w:r>
        <w:t>DESC → descending</w:t>
      </w:r>
    </w:p>
    <w:p w14:paraId="465BE5CD" w14:textId="77777777" w:rsidR="00F52C54" w:rsidRDefault="00F52C54"/>
    <w:p w14:paraId="4E8BC81B" w14:textId="77777777" w:rsidR="00F52C54" w:rsidRDefault="00000000">
      <w:r>
        <w:t>Example:</w:t>
      </w:r>
    </w:p>
    <w:p w14:paraId="63889D75" w14:textId="77777777" w:rsidR="00F52C54" w:rsidRDefault="00000000">
      <w:r>
        <w:rPr>
          <w:rFonts w:ascii="Courier New" w:hAnsi="Courier New"/>
          <w:sz w:val="20"/>
        </w:rPr>
        <w:t>SELECT * FROM students ORDER BY age DESC;</w:t>
      </w:r>
    </w:p>
    <w:p w14:paraId="0B0D6FB1" w14:textId="77777777" w:rsidR="00F52C54" w:rsidRDefault="00F52C54"/>
    <w:p w14:paraId="1D829924" w14:textId="77777777" w:rsidR="00F52C54" w:rsidRDefault="00000000">
      <w:r>
        <w:t>Sorting happens after data is selected.</w:t>
      </w:r>
    </w:p>
    <w:p w14:paraId="3639CAA1" w14:textId="77777777" w:rsidR="00F52C54" w:rsidRDefault="00F52C54"/>
    <w:p w14:paraId="621F4014" w14:textId="4E6C0915" w:rsidR="00F52C54" w:rsidRDefault="00000000">
      <w:r>
        <w:rPr>
          <w:b/>
          <w:sz w:val="28"/>
        </w:rPr>
        <w:t xml:space="preserve">5. INSERT Statement (Adding Data) </w:t>
      </w:r>
    </w:p>
    <w:p w14:paraId="63EA24F1" w14:textId="77777777" w:rsidR="00F52C54" w:rsidRDefault="00000000">
      <w:r>
        <w:rPr>
          <w:rFonts w:ascii="Courier New" w:hAnsi="Courier New"/>
          <w:sz w:val="20"/>
        </w:rPr>
        <w:t>INSERT is used to add new records.</w:t>
      </w:r>
    </w:p>
    <w:p w14:paraId="28981E0C" w14:textId="77777777" w:rsidR="00F52C54" w:rsidRDefault="00F52C54"/>
    <w:p w14:paraId="6EC58CCC" w14:textId="77777777" w:rsidR="00F52C54" w:rsidRDefault="00000000">
      <w:r>
        <w:t>Example:</w:t>
      </w:r>
    </w:p>
    <w:p w14:paraId="2BB7512B" w14:textId="77777777" w:rsidR="00F52C54" w:rsidRDefault="00000000">
      <w:r>
        <w:rPr>
          <w:rFonts w:ascii="Courier New" w:hAnsi="Courier New"/>
          <w:sz w:val="20"/>
        </w:rPr>
        <w:t>INSERT INTO students (id, name, age)</w:t>
      </w:r>
    </w:p>
    <w:p w14:paraId="32B19731" w14:textId="77777777" w:rsidR="00F52C54" w:rsidRDefault="00000000">
      <w:r>
        <w:t>VALUES (1, 'Rahul', 20);</w:t>
      </w:r>
    </w:p>
    <w:p w14:paraId="620211F5" w14:textId="77777777" w:rsidR="00F52C54" w:rsidRDefault="00F52C54"/>
    <w:p w14:paraId="0477D812" w14:textId="77777777" w:rsidR="00F52C54" w:rsidRDefault="00000000">
      <w:r>
        <w:t>Important:</w:t>
      </w:r>
    </w:p>
    <w:p w14:paraId="04A8EBE1" w14:textId="77777777" w:rsidR="00F52C54" w:rsidRDefault="00000000">
      <w:r>
        <w:t>Always specify column names to avoid errors when table structure changes.</w:t>
      </w:r>
    </w:p>
    <w:p w14:paraId="5F6DD933" w14:textId="77777777" w:rsidR="00F52C54" w:rsidRDefault="00F52C54"/>
    <w:p w14:paraId="143257CA" w14:textId="21A53E1A" w:rsidR="00F52C54" w:rsidRDefault="00000000">
      <w:r>
        <w:rPr>
          <w:b/>
          <w:sz w:val="28"/>
        </w:rPr>
        <w:t xml:space="preserve">6. UPDATE Statement (Modifying Data) </w:t>
      </w:r>
    </w:p>
    <w:p w14:paraId="6A5EA730" w14:textId="77777777" w:rsidR="00F52C54" w:rsidRDefault="00000000">
      <w:r>
        <w:rPr>
          <w:rFonts w:ascii="Courier New" w:hAnsi="Courier New"/>
          <w:sz w:val="20"/>
        </w:rPr>
        <w:t>UPDATE changes existing data.</w:t>
      </w:r>
    </w:p>
    <w:p w14:paraId="4C40CF3A" w14:textId="77777777" w:rsidR="00F52C54" w:rsidRDefault="00F52C54"/>
    <w:p w14:paraId="6D5AC866" w14:textId="77777777" w:rsidR="00F52C54" w:rsidRDefault="00000000">
      <w:r>
        <w:t>Example:</w:t>
      </w:r>
    </w:p>
    <w:p w14:paraId="4EC6D336" w14:textId="77777777" w:rsidR="00F52C54" w:rsidRDefault="00000000">
      <w:r>
        <w:rPr>
          <w:rFonts w:ascii="Courier New" w:hAnsi="Courier New"/>
          <w:sz w:val="20"/>
        </w:rPr>
        <w:t>UPDATE students</w:t>
      </w:r>
    </w:p>
    <w:p w14:paraId="3CA196A9" w14:textId="77777777" w:rsidR="00F52C54" w:rsidRDefault="00000000">
      <w:r>
        <w:t>SET age = 21</w:t>
      </w:r>
    </w:p>
    <w:p w14:paraId="1E1D9548" w14:textId="77777777" w:rsidR="00F52C54" w:rsidRDefault="00000000">
      <w:r>
        <w:t>WHERE id = 1;</w:t>
      </w:r>
    </w:p>
    <w:p w14:paraId="6FF4B45C" w14:textId="77777777" w:rsidR="00F52C54" w:rsidRDefault="00F52C54"/>
    <w:p w14:paraId="19B81906" w14:textId="77777777" w:rsidR="00F52C54" w:rsidRDefault="00000000">
      <w:r>
        <w:lastRenderedPageBreak/>
        <w:t>If WHERE is missing, all rows will be updated.</w:t>
      </w:r>
    </w:p>
    <w:p w14:paraId="46A4A85D" w14:textId="77777777" w:rsidR="00F52C54" w:rsidRDefault="00000000">
      <w:r>
        <w:t>This is one of the most common mistakes.</w:t>
      </w:r>
    </w:p>
    <w:p w14:paraId="35DBBF91" w14:textId="77777777" w:rsidR="00F52C54" w:rsidRDefault="00F52C54"/>
    <w:p w14:paraId="4A50F7F7" w14:textId="5B4C2C42" w:rsidR="00F52C54" w:rsidRDefault="00000000">
      <w:r>
        <w:rPr>
          <w:b/>
          <w:sz w:val="28"/>
        </w:rPr>
        <w:t xml:space="preserve">7. DELETE Statement (Removing Data) </w:t>
      </w:r>
    </w:p>
    <w:p w14:paraId="1F4593DA" w14:textId="77777777" w:rsidR="00F52C54" w:rsidRDefault="00000000">
      <w:r>
        <w:rPr>
          <w:rFonts w:ascii="Courier New" w:hAnsi="Courier New"/>
          <w:sz w:val="20"/>
        </w:rPr>
        <w:t>DELETE removes records.</w:t>
      </w:r>
    </w:p>
    <w:p w14:paraId="4B45D2DC" w14:textId="77777777" w:rsidR="00F52C54" w:rsidRDefault="00F52C54"/>
    <w:p w14:paraId="50B71265" w14:textId="77777777" w:rsidR="00F52C54" w:rsidRDefault="00000000">
      <w:r>
        <w:t>Example:</w:t>
      </w:r>
    </w:p>
    <w:p w14:paraId="1A4989AE" w14:textId="77777777" w:rsidR="00F52C54" w:rsidRDefault="00000000">
      <w:r>
        <w:rPr>
          <w:rFonts w:ascii="Courier New" w:hAnsi="Courier New"/>
          <w:sz w:val="20"/>
        </w:rPr>
        <w:t>DELETE FROM students WHERE id = 1;</w:t>
      </w:r>
    </w:p>
    <w:p w14:paraId="12339BA6" w14:textId="77777777" w:rsidR="00F52C54" w:rsidRDefault="00F52C54"/>
    <w:p w14:paraId="60E6F510" w14:textId="77777777" w:rsidR="00F52C54" w:rsidRDefault="00000000">
      <w:r>
        <w:t>Without WHERE:</w:t>
      </w:r>
    </w:p>
    <w:p w14:paraId="175444C6" w14:textId="77777777" w:rsidR="00F52C54" w:rsidRDefault="00000000">
      <w:r>
        <w:rPr>
          <w:rFonts w:ascii="Courier New" w:hAnsi="Courier New"/>
          <w:sz w:val="20"/>
        </w:rPr>
        <w:t>DELETE FROM students;</w:t>
      </w:r>
    </w:p>
    <w:p w14:paraId="16DF313B" w14:textId="77777777" w:rsidR="00F52C54" w:rsidRDefault="00F52C54"/>
    <w:p w14:paraId="0B705AFC" w14:textId="77777777" w:rsidR="00F52C54" w:rsidRDefault="00000000">
      <w:r>
        <w:t>This deletes all rows.</w:t>
      </w:r>
    </w:p>
    <w:p w14:paraId="705F3203" w14:textId="77777777" w:rsidR="00F52C54" w:rsidRDefault="00F52C54"/>
    <w:p w14:paraId="0F0E8D56" w14:textId="1276B0B6" w:rsidR="00F52C54" w:rsidRDefault="00000000">
      <w:r>
        <w:rPr>
          <w:b/>
          <w:sz w:val="28"/>
        </w:rPr>
        <w:t xml:space="preserve">8. CREATE TABLE (Structure of Data) </w:t>
      </w:r>
    </w:p>
    <w:p w14:paraId="3C50D39D" w14:textId="77777777" w:rsidR="00F52C54" w:rsidRDefault="00000000">
      <w:r>
        <w:t>Tables define how data is stored.</w:t>
      </w:r>
    </w:p>
    <w:p w14:paraId="03D310CB" w14:textId="77777777" w:rsidR="00F52C54" w:rsidRDefault="00F52C54"/>
    <w:p w14:paraId="5337FEA8" w14:textId="77777777" w:rsidR="00F52C54" w:rsidRDefault="00000000">
      <w:r>
        <w:t>Example:</w:t>
      </w:r>
    </w:p>
    <w:p w14:paraId="263154BD" w14:textId="77777777" w:rsidR="00F52C54" w:rsidRDefault="00000000">
      <w:r>
        <w:rPr>
          <w:rFonts w:ascii="Courier New" w:hAnsi="Courier New"/>
          <w:sz w:val="20"/>
        </w:rPr>
        <w:t>CREATE TABLE students (</w:t>
      </w:r>
    </w:p>
    <w:p w14:paraId="4D8CAB1B" w14:textId="77777777" w:rsidR="00F52C54" w:rsidRDefault="00000000">
      <w:r>
        <w:t xml:space="preserve">    id INT,</w:t>
      </w:r>
    </w:p>
    <w:p w14:paraId="288CF97C" w14:textId="77777777" w:rsidR="00F52C54" w:rsidRDefault="00000000">
      <w:r>
        <w:t xml:space="preserve">    name VARCHAR(50),</w:t>
      </w:r>
    </w:p>
    <w:p w14:paraId="434BD93F" w14:textId="77777777" w:rsidR="00F52C54" w:rsidRDefault="00000000">
      <w:r>
        <w:t xml:space="preserve">    age INT</w:t>
      </w:r>
    </w:p>
    <w:p w14:paraId="4FDA1F80" w14:textId="77777777" w:rsidR="00F52C54" w:rsidRDefault="00000000">
      <w:r>
        <w:t>);</w:t>
      </w:r>
    </w:p>
    <w:p w14:paraId="7DF754A0" w14:textId="77777777" w:rsidR="00F52C54" w:rsidRDefault="00F52C54"/>
    <w:p w14:paraId="14768A3E" w14:textId="77777777" w:rsidR="00F52C54" w:rsidRDefault="00000000">
      <w:r>
        <w:t>Each column must have a name and a data type.</w:t>
      </w:r>
    </w:p>
    <w:p w14:paraId="22A239C7" w14:textId="77777777" w:rsidR="00F52C54" w:rsidRDefault="00F52C54"/>
    <w:p w14:paraId="448F452F" w14:textId="6E65FA4D" w:rsidR="00F52C54" w:rsidRDefault="00000000">
      <w:r>
        <w:rPr>
          <w:b/>
          <w:sz w:val="28"/>
        </w:rPr>
        <w:lastRenderedPageBreak/>
        <w:t xml:space="preserve">9. Data Types </w:t>
      </w:r>
    </w:p>
    <w:p w14:paraId="475DF743" w14:textId="77777777" w:rsidR="00F52C54" w:rsidRDefault="00000000">
      <w:r>
        <w:t>Choosing the correct data type is critical.</w:t>
      </w:r>
    </w:p>
    <w:p w14:paraId="7AE3A159" w14:textId="77777777" w:rsidR="00F52C54" w:rsidRDefault="00F52C54"/>
    <w:p w14:paraId="09B1D5A3" w14:textId="77777777" w:rsidR="00F52C54" w:rsidRDefault="00000000">
      <w:r>
        <w:t>Numeric:</w:t>
      </w:r>
    </w:p>
    <w:p w14:paraId="065D7CE6" w14:textId="77777777" w:rsidR="00F52C54" w:rsidRDefault="00000000">
      <w:r>
        <w:t>INT → general numbers</w:t>
      </w:r>
    </w:p>
    <w:p w14:paraId="4B8D3D40" w14:textId="77777777" w:rsidR="00F52C54" w:rsidRDefault="00000000">
      <w:r>
        <w:t>BIGINT → very large values</w:t>
      </w:r>
    </w:p>
    <w:p w14:paraId="047394D9" w14:textId="77777777" w:rsidR="00F52C54" w:rsidRDefault="00000000">
      <w:r>
        <w:t>DECIMAL → precise values (money)</w:t>
      </w:r>
    </w:p>
    <w:p w14:paraId="6121FF14" w14:textId="77777777" w:rsidR="00F52C54" w:rsidRDefault="00F52C54"/>
    <w:p w14:paraId="70438F95" w14:textId="77777777" w:rsidR="00F52C54" w:rsidRDefault="00000000">
      <w:r>
        <w:t>String:</w:t>
      </w:r>
    </w:p>
    <w:p w14:paraId="6AE847DA" w14:textId="77777777" w:rsidR="00F52C54" w:rsidRDefault="00000000">
      <w:r>
        <w:t>VARCHAR → flexible text (recommended)</w:t>
      </w:r>
    </w:p>
    <w:p w14:paraId="6C1978CB" w14:textId="77777777" w:rsidR="00F52C54" w:rsidRDefault="00000000">
      <w:r>
        <w:t>CHAR → fixed length</w:t>
      </w:r>
    </w:p>
    <w:p w14:paraId="283BF4AA" w14:textId="77777777" w:rsidR="00F52C54" w:rsidRDefault="00000000">
      <w:r>
        <w:t>TEXT → large data</w:t>
      </w:r>
    </w:p>
    <w:p w14:paraId="1F25ED69" w14:textId="77777777" w:rsidR="00F52C54" w:rsidRDefault="00F52C54"/>
    <w:p w14:paraId="0D118BD8" w14:textId="77777777" w:rsidR="00F52C54" w:rsidRDefault="00000000">
      <w:r>
        <w:t>Date:</w:t>
      </w:r>
    </w:p>
    <w:p w14:paraId="752EA7DF" w14:textId="77777777" w:rsidR="00F52C54" w:rsidRDefault="00000000">
      <w:r>
        <w:t>DATE → only date</w:t>
      </w:r>
    </w:p>
    <w:p w14:paraId="19EAFE04" w14:textId="77777777" w:rsidR="00F52C54" w:rsidRDefault="00000000">
      <w:r>
        <w:t>DATETIME → date + time</w:t>
      </w:r>
    </w:p>
    <w:p w14:paraId="671F976C" w14:textId="77777777" w:rsidR="00F52C54" w:rsidRDefault="00000000">
      <w:r>
        <w:t>TIMESTAMP → auto-tracking</w:t>
      </w:r>
    </w:p>
    <w:p w14:paraId="4200FE60" w14:textId="77777777" w:rsidR="00F52C54" w:rsidRDefault="00F52C54"/>
    <w:p w14:paraId="3B2B712E" w14:textId="77777777" w:rsidR="00F52C54" w:rsidRDefault="00000000">
      <w:r>
        <w:t>Rule:</w:t>
      </w:r>
    </w:p>
    <w:p w14:paraId="0CA1D66B" w14:textId="77777777" w:rsidR="00F52C54" w:rsidRDefault="00000000">
      <w:r>
        <w:t>Use smallest data type that fits your data.</w:t>
      </w:r>
    </w:p>
    <w:p w14:paraId="37AB7F25" w14:textId="77777777" w:rsidR="00F52C54" w:rsidRDefault="00F52C54"/>
    <w:p w14:paraId="493971BA" w14:textId="5940410D" w:rsidR="00F52C54" w:rsidRDefault="00000000">
      <w:r>
        <w:rPr>
          <w:b/>
          <w:sz w:val="28"/>
        </w:rPr>
        <w:t xml:space="preserve">10. Constraints (Data Integrity Rules) </w:t>
      </w:r>
    </w:p>
    <w:p w14:paraId="3BCCCAC1" w14:textId="77777777" w:rsidR="00F52C54" w:rsidRDefault="00000000">
      <w:r>
        <w:t>Constraints ensure data accuracy.</w:t>
      </w:r>
    </w:p>
    <w:p w14:paraId="3A8B3451" w14:textId="77777777" w:rsidR="00F52C54" w:rsidRDefault="00F52C54"/>
    <w:p w14:paraId="0962D7FA" w14:textId="77777777" w:rsidR="00F52C54" w:rsidRDefault="00000000">
      <w:r>
        <w:t>PRIMARY KEY:</w:t>
      </w:r>
    </w:p>
    <w:p w14:paraId="30044F6A" w14:textId="77777777" w:rsidR="00F52C54" w:rsidRDefault="00000000">
      <w:r>
        <w:t>Unique identifier, cannot be NULL.</w:t>
      </w:r>
    </w:p>
    <w:p w14:paraId="306754D3" w14:textId="77777777" w:rsidR="00F52C54" w:rsidRDefault="00F52C54"/>
    <w:p w14:paraId="072DE8CA" w14:textId="77777777" w:rsidR="00F52C54" w:rsidRDefault="00000000">
      <w:r>
        <w:t>UNIQUE:</w:t>
      </w:r>
    </w:p>
    <w:p w14:paraId="07484176" w14:textId="77777777" w:rsidR="00F52C54" w:rsidRDefault="00000000">
      <w:r>
        <w:t>No duplicate values allowed.</w:t>
      </w:r>
    </w:p>
    <w:p w14:paraId="7A04088E" w14:textId="77777777" w:rsidR="00F52C54" w:rsidRDefault="00F52C54"/>
    <w:p w14:paraId="07C934BD" w14:textId="77777777" w:rsidR="00F52C54" w:rsidRDefault="00000000">
      <w:r>
        <w:t>NOT NULL:</w:t>
      </w:r>
    </w:p>
    <w:p w14:paraId="4CF8E198" w14:textId="77777777" w:rsidR="00F52C54" w:rsidRDefault="00000000">
      <w:r>
        <w:t>Column must have value.</w:t>
      </w:r>
    </w:p>
    <w:p w14:paraId="02F36122" w14:textId="77777777" w:rsidR="00F52C54" w:rsidRDefault="00F52C54"/>
    <w:p w14:paraId="4DE211D1" w14:textId="77777777" w:rsidR="00F52C54" w:rsidRDefault="00000000">
      <w:r>
        <w:t>DEFAULT:</w:t>
      </w:r>
    </w:p>
    <w:p w14:paraId="74D26F2B" w14:textId="77777777" w:rsidR="00F52C54" w:rsidRDefault="00000000">
      <w:r>
        <w:t>Provides default value.</w:t>
      </w:r>
    </w:p>
    <w:p w14:paraId="47FFB936" w14:textId="77777777" w:rsidR="00F52C54" w:rsidRDefault="00F52C54"/>
    <w:p w14:paraId="3871185F" w14:textId="77777777" w:rsidR="00F52C54" w:rsidRDefault="00000000">
      <w:r>
        <w:t>FOREIGN KEY:</w:t>
      </w:r>
    </w:p>
    <w:p w14:paraId="65C0C07D" w14:textId="77777777" w:rsidR="00F52C54" w:rsidRDefault="00000000">
      <w:r>
        <w:t>Maintains relationship between tables.</w:t>
      </w:r>
    </w:p>
    <w:p w14:paraId="2EA55C4B" w14:textId="77777777" w:rsidR="00F52C54" w:rsidRDefault="00F52C54"/>
    <w:p w14:paraId="18D27DC5" w14:textId="110C6AEA" w:rsidR="00F52C54" w:rsidRDefault="00000000">
      <w:r>
        <w:rPr>
          <w:b/>
          <w:sz w:val="28"/>
        </w:rPr>
        <w:t xml:space="preserve">11. PRIMARY KEY vs UNIQUE (Important Difference) </w:t>
      </w:r>
    </w:p>
    <w:p w14:paraId="5E2F9DD8" w14:textId="77777777" w:rsidR="00F52C54" w:rsidRDefault="00000000">
      <w:r>
        <w:t>PRIMARY KEY:</w:t>
      </w:r>
    </w:p>
    <w:p w14:paraId="63C758E9" w14:textId="77777777" w:rsidR="00F52C54" w:rsidRDefault="00000000">
      <w:r>
        <w:t>- Only one per table</w:t>
      </w:r>
    </w:p>
    <w:p w14:paraId="71AABCA1" w14:textId="77777777" w:rsidR="00F52C54" w:rsidRDefault="00000000">
      <w:r>
        <w:t>- Cannot be NULL</w:t>
      </w:r>
    </w:p>
    <w:p w14:paraId="3E137276" w14:textId="77777777" w:rsidR="00F52C54" w:rsidRDefault="00000000">
      <w:r>
        <w:t>- Used as main identifier</w:t>
      </w:r>
    </w:p>
    <w:p w14:paraId="0B1AEA05" w14:textId="77777777" w:rsidR="00F52C54" w:rsidRDefault="00F52C54"/>
    <w:p w14:paraId="22906A6E" w14:textId="77777777" w:rsidR="00F52C54" w:rsidRDefault="00000000">
      <w:r>
        <w:t>UNIQUE:</w:t>
      </w:r>
    </w:p>
    <w:p w14:paraId="194FC2AC" w14:textId="77777777" w:rsidR="00F52C54" w:rsidRDefault="00000000">
      <w:r>
        <w:t>- Multiple allowed</w:t>
      </w:r>
    </w:p>
    <w:p w14:paraId="23EC099E" w14:textId="77777777" w:rsidR="00F52C54" w:rsidRDefault="00000000">
      <w:r>
        <w:t>- Can allow NULL</w:t>
      </w:r>
    </w:p>
    <w:p w14:paraId="3139B0AA" w14:textId="77777777" w:rsidR="00F52C54" w:rsidRDefault="00000000">
      <w:r>
        <w:t>- Used for additional constraints</w:t>
      </w:r>
    </w:p>
    <w:p w14:paraId="0D3B416D" w14:textId="77777777" w:rsidR="00F52C54" w:rsidRDefault="00F52C54"/>
    <w:p w14:paraId="3549BA01" w14:textId="77777777" w:rsidR="00F52C54" w:rsidRDefault="00000000">
      <w:r>
        <w:t>Example:</w:t>
      </w:r>
    </w:p>
    <w:p w14:paraId="6871962C" w14:textId="77777777" w:rsidR="00F52C54" w:rsidRDefault="00000000">
      <w:r>
        <w:t>id → primary key</w:t>
      </w:r>
    </w:p>
    <w:p w14:paraId="689AFFB5" w14:textId="77777777" w:rsidR="00F52C54" w:rsidRDefault="00000000">
      <w:r>
        <w:lastRenderedPageBreak/>
        <w:t>email → unique key</w:t>
      </w:r>
    </w:p>
    <w:p w14:paraId="1D50A7E9" w14:textId="77777777" w:rsidR="00F52C54" w:rsidRDefault="00F52C54"/>
    <w:p w14:paraId="3A46515D" w14:textId="246E48A9" w:rsidR="00F52C54" w:rsidRDefault="00000000">
      <w:r>
        <w:rPr>
          <w:b/>
          <w:sz w:val="28"/>
        </w:rPr>
        <w:t xml:space="preserve">12. JOINS (Connecting Data Across Tables) </w:t>
      </w:r>
    </w:p>
    <w:p w14:paraId="36AC2DB5" w14:textId="77777777" w:rsidR="00F52C54" w:rsidRDefault="00000000">
      <w:r>
        <w:t>Data is often stored in multiple tables.</w:t>
      </w:r>
    </w:p>
    <w:p w14:paraId="06625931" w14:textId="77777777" w:rsidR="00F52C54" w:rsidRDefault="00F52C54"/>
    <w:p w14:paraId="06045784" w14:textId="77777777" w:rsidR="00F52C54" w:rsidRDefault="00000000">
      <w:r>
        <w:t>INNER JOIN:</w:t>
      </w:r>
    </w:p>
    <w:p w14:paraId="6F9E0498" w14:textId="77777777" w:rsidR="00F52C54" w:rsidRDefault="00000000">
      <w:r>
        <w:t>Returns matching records.</w:t>
      </w:r>
    </w:p>
    <w:p w14:paraId="1C232A6A" w14:textId="77777777" w:rsidR="00F52C54" w:rsidRDefault="00F52C54"/>
    <w:p w14:paraId="0C1EED44" w14:textId="77777777" w:rsidR="00F52C54" w:rsidRDefault="00000000">
      <w:r>
        <w:t>LEFT JOIN:</w:t>
      </w:r>
    </w:p>
    <w:p w14:paraId="19810B7E" w14:textId="77777777" w:rsidR="00F52C54" w:rsidRDefault="00000000">
      <w:r>
        <w:t>Returns all records from left table.</w:t>
      </w:r>
    </w:p>
    <w:p w14:paraId="06A2A6AF" w14:textId="77777777" w:rsidR="00F52C54" w:rsidRDefault="00F52C54"/>
    <w:p w14:paraId="28E14D1C" w14:textId="77777777" w:rsidR="00F52C54" w:rsidRDefault="00000000">
      <w:r>
        <w:t>RIGHT JOIN:</w:t>
      </w:r>
    </w:p>
    <w:p w14:paraId="6657F43A" w14:textId="77777777" w:rsidR="00F52C54" w:rsidRDefault="00000000">
      <w:r>
        <w:t>Returns all records from right table.</w:t>
      </w:r>
    </w:p>
    <w:p w14:paraId="574132BB" w14:textId="77777777" w:rsidR="00F52C54" w:rsidRDefault="00F52C54"/>
    <w:p w14:paraId="7B440BB8" w14:textId="77777777" w:rsidR="00F52C54" w:rsidRDefault="00000000">
      <w:r>
        <w:t>FULL JOIN:</w:t>
      </w:r>
    </w:p>
    <w:p w14:paraId="7C827F3C" w14:textId="77777777" w:rsidR="00F52C54" w:rsidRDefault="00000000">
      <w:r>
        <w:t>Returns everything.</w:t>
      </w:r>
    </w:p>
    <w:p w14:paraId="3558287E" w14:textId="77777777" w:rsidR="00F52C54" w:rsidRDefault="00F52C54"/>
    <w:p w14:paraId="121641D1" w14:textId="77777777" w:rsidR="00F52C54" w:rsidRDefault="00000000">
      <w:r>
        <w:t>Example:</w:t>
      </w:r>
    </w:p>
    <w:p w14:paraId="7AE7B2CF" w14:textId="77777777" w:rsidR="00F52C54" w:rsidRDefault="00000000">
      <w:r>
        <w:rPr>
          <w:rFonts w:ascii="Courier New" w:hAnsi="Courier New"/>
          <w:sz w:val="20"/>
        </w:rPr>
        <w:t>SELECT s.name, o.order_id</w:t>
      </w:r>
    </w:p>
    <w:p w14:paraId="25C39EC5" w14:textId="77777777" w:rsidR="00F52C54" w:rsidRDefault="00000000">
      <w:r>
        <w:t>FROM students s</w:t>
      </w:r>
    </w:p>
    <w:p w14:paraId="5CAEB0E0" w14:textId="77777777" w:rsidR="00F52C54" w:rsidRDefault="00000000">
      <w:r>
        <w:t>INNER JOIN orders o</w:t>
      </w:r>
    </w:p>
    <w:p w14:paraId="34C45BE4" w14:textId="77777777" w:rsidR="00F52C54" w:rsidRDefault="00000000">
      <w:r>
        <w:t>ON s.id = o.student_id;</w:t>
      </w:r>
    </w:p>
    <w:p w14:paraId="6C05FD7C" w14:textId="77777777" w:rsidR="00F52C54" w:rsidRDefault="00F52C54"/>
    <w:p w14:paraId="3CDA7F13" w14:textId="35E630F8" w:rsidR="00F52C54" w:rsidRDefault="00000000">
      <w:r>
        <w:rPr>
          <w:b/>
          <w:sz w:val="28"/>
        </w:rPr>
        <w:t xml:space="preserve">13. GROUP BY and HAVING </w:t>
      </w:r>
    </w:p>
    <w:p w14:paraId="2549CDA7" w14:textId="77777777" w:rsidR="00F52C54" w:rsidRDefault="00000000">
      <w:r>
        <w:t>GROUP BY groups rows.</w:t>
      </w:r>
    </w:p>
    <w:p w14:paraId="1B6339AA" w14:textId="77777777" w:rsidR="00F52C54" w:rsidRDefault="00F52C54"/>
    <w:p w14:paraId="48A7F8DD" w14:textId="77777777" w:rsidR="00F52C54" w:rsidRDefault="00000000">
      <w:r>
        <w:lastRenderedPageBreak/>
        <w:t>Example:</w:t>
      </w:r>
    </w:p>
    <w:p w14:paraId="6F030269" w14:textId="77777777" w:rsidR="00F52C54" w:rsidRDefault="00000000">
      <w:r>
        <w:rPr>
          <w:rFonts w:ascii="Courier New" w:hAnsi="Courier New"/>
          <w:sz w:val="20"/>
        </w:rPr>
        <w:t>SELECT city, COUNT(*)</w:t>
      </w:r>
    </w:p>
    <w:p w14:paraId="618064F6" w14:textId="77777777" w:rsidR="00F52C54" w:rsidRDefault="00000000">
      <w:r>
        <w:t>FROM students</w:t>
      </w:r>
    </w:p>
    <w:p w14:paraId="15AE2416" w14:textId="77777777" w:rsidR="00F52C54" w:rsidRDefault="00000000">
      <w:r>
        <w:t>GROUP BY city;</w:t>
      </w:r>
    </w:p>
    <w:p w14:paraId="54AB16FD" w14:textId="77777777" w:rsidR="00F52C54" w:rsidRDefault="00F52C54"/>
    <w:p w14:paraId="429DCE30" w14:textId="77777777" w:rsidR="00F52C54" w:rsidRDefault="00000000">
      <w:r>
        <w:t>HAVING filters grouped results.</w:t>
      </w:r>
    </w:p>
    <w:p w14:paraId="3AFBDEF4" w14:textId="77777777" w:rsidR="00F52C54" w:rsidRDefault="00F52C54"/>
    <w:p w14:paraId="6BA51679" w14:textId="77777777" w:rsidR="00F52C54" w:rsidRDefault="00000000">
      <w:r>
        <w:t>Example:</w:t>
      </w:r>
    </w:p>
    <w:p w14:paraId="375C0603" w14:textId="77777777" w:rsidR="00F52C54" w:rsidRDefault="00000000">
      <w:r>
        <w:t>HAVING COUNT(*) &gt; 2;</w:t>
      </w:r>
    </w:p>
    <w:p w14:paraId="605F63D9" w14:textId="77777777" w:rsidR="00F52C54" w:rsidRDefault="00F52C54"/>
    <w:p w14:paraId="468675F7" w14:textId="7B3E91E6" w:rsidR="00F52C54" w:rsidRDefault="00000000">
      <w:r>
        <w:rPr>
          <w:b/>
          <w:sz w:val="28"/>
        </w:rPr>
        <w:t xml:space="preserve">14. Aggregate Functions </w:t>
      </w:r>
    </w:p>
    <w:p w14:paraId="2F68616B" w14:textId="77777777" w:rsidR="00F52C54" w:rsidRDefault="00000000">
      <w:proofErr w:type="gramStart"/>
      <w:r>
        <w:t>COUNT(</w:t>
      </w:r>
      <w:proofErr w:type="gramEnd"/>
      <w:r>
        <w:t>) → number of rows</w:t>
      </w:r>
    </w:p>
    <w:p w14:paraId="526E13CC" w14:textId="77777777" w:rsidR="00F52C54" w:rsidRDefault="00000000">
      <w:r>
        <w:t>SUM() → total</w:t>
      </w:r>
    </w:p>
    <w:p w14:paraId="63FA4F5A" w14:textId="77777777" w:rsidR="00F52C54" w:rsidRDefault="00000000">
      <w:r>
        <w:t>AVG() → average</w:t>
      </w:r>
    </w:p>
    <w:p w14:paraId="14C30C29" w14:textId="77777777" w:rsidR="00F52C54" w:rsidRDefault="00000000">
      <w:r>
        <w:t>MAX() → highest</w:t>
      </w:r>
    </w:p>
    <w:p w14:paraId="19B639EB" w14:textId="77777777" w:rsidR="00F52C54" w:rsidRDefault="00000000">
      <w:r>
        <w:t>MIN() → lowest</w:t>
      </w:r>
    </w:p>
    <w:p w14:paraId="7ED8A89C" w14:textId="77777777" w:rsidR="00F52C54" w:rsidRDefault="00F52C54"/>
    <w:p w14:paraId="58C96A5F" w14:textId="2A7023A2" w:rsidR="00F52C54" w:rsidRDefault="00000000">
      <w:r>
        <w:rPr>
          <w:b/>
          <w:sz w:val="28"/>
        </w:rPr>
        <w:t xml:space="preserve">15. Subqueries (Nested Queries) </w:t>
      </w:r>
    </w:p>
    <w:p w14:paraId="4202A889" w14:textId="77777777" w:rsidR="00F52C54" w:rsidRDefault="00000000">
      <w:r>
        <w:t>A subquery is a query inside another query.</w:t>
      </w:r>
    </w:p>
    <w:p w14:paraId="7B086A6E" w14:textId="77777777" w:rsidR="00F52C54" w:rsidRDefault="00F52C54"/>
    <w:p w14:paraId="0CE7F5ED" w14:textId="77777777" w:rsidR="00F52C54" w:rsidRDefault="00000000">
      <w:r>
        <w:t>Example:</w:t>
      </w:r>
    </w:p>
    <w:p w14:paraId="39D2313B" w14:textId="77777777" w:rsidR="00F52C54" w:rsidRDefault="00000000">
      <w:r>
        <w:rPr>
          <w:rFonts w:ascii="Courier New" w:hAnsi="Courier New"/>
          <w:sz w:val="20"/>
        </w:rPr>
        <w:t>SELECT name FROM students</w:t>
      </w:r>
    </w:p>
    <w:p w14:paraId="4FB77DBF" w14:textId="77777777" w:rsidR="00F52C54" w:rsidRDefault="00000000">
      <w:r>
        <w:t>WHERE age &gt; (SELECT AVG(age) FROM students);</w:t>
      </w:r>
    </w:p>
    <w:p w14:paraId="4D5FF602" w14:textId="77777777" w:rsidR="00F52C54" w:rsidRDefault="00F52C54"/>
    <w:p w14:paraId="756D7A99" w14:textId="77777777" w:rsidR="00F52C54" w:rsidRDefault="00000000">
      <w:r>
        <w:t>Inner query runs first.</w:t>
      </w:r>
    </w:p>
    <w:p w14:paraId="0405318D" w14:textId="77777777" w:rsidR="00F52C54" w:rsidRDefault="00F52C54"/>
    <w:p w14:paraId="564AAC56" w14:textId="2B13DA17" w:rsidR="00F52C54" w:rsidRDefault="00000000">
      <w:r>
        <w:rPr>
          <w:b/>
          <w:sz w:val="28"/>
        </w:rPr>
        <w:lastRenderedPageBreak/>
        <w:t xml:space="preserve">16. Advanced SQL Concepts </w:t>
      </w:r>
    </w:p>
    <w:p w14:paraId="09C24F57" w14:textId="77777777" w:rsidR="00F52C54" w:rsidRDefault="00000000">
      <w:r>
        <w:t>Window Functions:</w:t>
      </w:r>
    </w:p>
    <w:p w14:paraId="7E6A65E3" w14:textId="77777777" w:rsidR="00F52C54" w:rsidRDefault="00000000">
      <w:r>
        <w:t>ROW_NUMBER(), RANK()</w:t>
      </w:r>
    </w:p>
    <w:p w14:paraId="52D3B8E3" w14:textId="77777777" w:rsidR="00F52C54" w:rsidRDefault="00F52C54"/>
    <w:p w14:paraId="1F68CD62" w14:textId="77777777" w:rsidR="00F52C54" w:rsidRDefault="00000000">
      <w:r>
        <w:t>CTE:</w:t>
      </w:r>
    </w:p>
    <w:p w14:paraId="129BF82E" w14:textId="77777777" w:rsidR="00F52C54" w:rsidRDefault="00000000">
      <w:r>
        <w:t>WITH clause for temporary results</w:t>
      </w:r>
    </w:p>
    <w:p w14:paraId="048CAC72" w14:textId="77777777" w:rsidR="00F52C54" w:rsidRDefault="00F52C54"/>
    <w:p w14:paraId="23C03994" w14:textId="77777777" w:rsidR="00F52C54" w:rsidRDefault="00000000">
      <w:r>
        <w:t>CASE:</w:t>
      </w:r>
    </w:p>
    <w:p w14:paraId="206DA408" w14:textId="77777777" w:rsidR="00F52C54" w:rsidRDefault="00000000">
      <w:r>
        <w:t>Conditional logic</w:t>
      </w:r>
    </w:p>
    <w:p w14:paraId="293A8267" w14:textId="77777777" w:rsidR="00F52C54" w:rsidRDefault="00F52C54"/>
    <w:p w14:paraId="44A96570" w14:textId="77777777" w:rsidR="00F52C54" w:rsidRDefault="00000000">
      <w:r>
        <w:t>UNION:</w:t>
      </w:r>
    </w:p>
    <w:p w14:paraId="31A5401F" w14:textId="77777777" w:rsidR="00F52C54" w:rsidRDefault="00000000">
      <w:r>
        <w:t>Combines multiple queries</w:t>
      </w:r>
    </w:p>
    <w:p w14:paraId="2B99B536" w14:textId="77777777" w:rsidR="00F52C54" w:rsidRDefault="00F52C54"/>
    <w:p w14:paraId="42C9AB30" w14:textId="7982D058" w:rsidR="00F52C54" w:rsidRDefault="00000000">
      <w:r>
        <w:rPr>
          <w:b/>
          <w:sz w:val="28"/>
        </w:rPr>
        <w:t xml:space="preserve">17. Execution Order </w:t>
      </w:r>
    </w:p>
    <w:p w14:paraId="4DB930B8" w14:textId="77777777" w:rsidR="00F52C54" w:rsidRDefault="00000000">
      <w:r>
        <w:t>SQL execution order:</w:t>
      </w:r>
    </w:p>
    <w:p w14:paraId="548EEC58" w14:textId="77777777" w:rsidR="00F52C54" w:rsidRDefault="00000000">
      <w:r>
        <w:t>FROM → JOIN → WHERE → GROUP BY → HAVING → SELECT → ORDER BY</w:t>
      </w:r>
    </w:p>
    <w:p w14:paraId="0A0DBC38" w14:textId="77777777" w:rsidR="00F52C54" w:rsidRDefault="00F52C54"/>
    <w:p w14:paraId="4BFA786D" w14:textId="77777777" w:rsidR="00F52C54" w:rsidRDefault="00000000">
      <w:r>
        <w:t>Understanding this helps debug queries.</w:t>
      </w:r>
    </w:p>
    <w:p w14:paraId="62EABD65" w14:textId="77777777" w:rsidR="00F52C54" w:rsidRDefault="00F52C54"/>
    <w:p w14:paraId="6270B6B0" w14:textId="020A8904" w:rsidR="00F52C54" w:rsidRDefault="00000000">
      <w:r>
        <w:rPr>
          <w:b/>
          <w:sz w:val="28"/>
        </w:rPr>
        <w:t xml:space="preserve">18. Indexing and Performance </w:t>
      </w:r>
    </w:p>
    <w:p w14:paraId="191D6677" w14:textId="77777777" w:rsidR="00F52C54" w:rsidRDefault="00000000">
      <w:r>
        <w:t>Indexes improve query speed.</w:t>
      </w:r>
    </w:p>
    <w:p w14:paraId="17F0A59F" w14:textId="77777777" w:rsidR="00F52C54" w:rsidRDefault="00F52C54"/>
    <w:p w14:paraId="060E75B2" w14:textId="77777777" w:rsidR="00F52C54" w:rsidRDefault="00000000">
      <w:r>
        <w:rPr>
          <w:rFonts w:ascii="Courier New" w:hAnsi="Courier New"/>
          <w:sz w:val="20"/>
        </w:rPr>
        <w:t>CREATE INDEX idx_name ON students(name);</w:t>
      </w:r>
    </w:p>
    <w:p w14:paraId="73C5D23A" w14:textId="77777777" w:rsidR="00F52C54" w:rsidRDefault="00F52C54"/>
    <w:p w14:paraId="071EED7D" w14:textId="77777777" w:rsidR="00F52C54" w:rsidRDefault="00000000">
      <w:r>
        <w:t>Tips:</w:t>
      </w:r>
    </w:p>
    <w:p w14:paraId="488995F9" w14:textId="77777777" w:rsidR="00F52C54" w:rsidRDefault="00000000">
      <w:r>
        <w:t>Avoid SELECT *</w:t>
      </w:r>
    </w:p>
    <w:p w14:paraId="614B48D2" w14:textId="77777777" w:rsidR="00F52C54" w:rsidRDefault="00000000">
      <w:r>
        <w:lastRenderedPageBreak/>
        <w:t>Use WHERE filters</w:t>
      </w:r>
    </w:p>
    <w:p w14:paraId="2035988D" w14:textId="77777777" w:rsidR="00F52C54" w:rsidRDefault="00000000">
      <w:r>
        <w:t>Use indexes properly</w:t>
      </w:r>
    </w:p>
    <w:p w14:paraId="432A2127" w14:textId="77777777" w:rsidR="00F52C54" w:rsidRDefault="00F52C54"/>
    <w:p w14:paraId="4246BD65" w14:textId="6232CBD6" w:rsidR="00F52C54" w:rsidRDefault="00000000">
      <w:r>
        <w:rPr>
          <w:b/>
          <w:sz w:val="28"/>
        </w:rPr>
        <w:t xml:space="preserve">19. </w:t>
      </w:r>
      <w:r w:rsidR="004E15F7">
        <w:rPr>
          <w:b/>
          <w:sz w:val="28"/>
        </w:rPr>
        <w:t xml:space="preserve">How to make SQL query </w:t>
      </w:r>
    </w:p>
    <w:p w14:paraId="2EDC9892" w14:textId="77777777" w:rsidR="00F52C54" w:rsidRDefault="00000000">
      <w:r>
        <w:t>SQL is about thinking logically.</w:t>
      </w:r>
    </w:p>
    <w:p w14:paraId="5FD5DA73" w14:textId="77777777" w:rsidR="00F52C54" w:rsidRDefault="00F52C54"/>
    <w:p w14:paraId="2A2A5D92" w14:textId="77777777" w:rsidR="00F52C54" w:rsidRDefault="00000000">
      <w:r>
        <w:t>Example:</w:t>
      </w:r>
    </w:p>
    <w:p w14:paraId="3654842E" w14:textId="77777777" w:rsidR="00F52C54" w:rsidRDefault="00000000">
      <w:r>
        <w:rPr>
          <w:rFonts w:ascii="Courier New" w:hAnsi="Courier New"/>
          <w:sz w:val="20"/>
        </w:rPr>
        <w:t>SELECT city, AVG(age)</w:t>
      </w:r>
    </w:p>
    <w:p w14:paraId="635F9FE4" w14:textId="77777777" w:rsidR="00F52C54" w:rsidRDefault="00000000">
      <w:r>
        <w:t>FROM students</w:t>
      </w:r>
    </w:p>
    <w:p w14:paraId="6685DD18" w14:textId="77777777" w:rsidR="00F52C54" w:rsidRDefault="00000000">
      <w:r>
        <w:t>WHERE age &gt; 18</w:t>
      </w:r>
    </w:p>
    <w:p w14:paraId="387FD7CE" w14:textId="77777777" w:rsidR="00F52C54" w:rsidRDefault="00000000">
      <w:r>
        <w:t>GROUP BY city</w:t>
      </w:r>
    </w:p>
    <w:p w14:paraId="1B86DDDE" w14:textId="77777777" w:rsidR="00F52C54" w:rsidRDefault="00000000">
      <w:r>
        <w:t>HAVING AVG(age) &gt; 20</w:t>
      </w:r>
    </w:p>
    <w:p w14:paraId="1FFA53EF" w14:textId="77777777" w:rsidR="00F52C54" w:rsidRDefault="00000000">
      <w:r>
        <w:t>ORDER BY AVG(age) DESC;</w:t>
      </w:r>
    </w:p>
    <w:p w14:paraId="6172B9D6" w14:textId="77777777" w:rsidR="00F52C54" w:rsidRDefault="00F52C54"/>
    <w:p w14:paraId="0950218F" w14:textId="77777777" w:rsidR="00F52C54" w:rsidRDefault="00000000">
      <w:r>
        <w:t>This shows filtering, grouping, and sorting together.</w:t>
      </w:r>
    </w:p>
    <w:p w14:paraId="6224241E" w14:textId="77777777" w:rsidR="00F52C54" w:rsidRDefault="00F52C54"/>
    <w:p w14:paraId="419206C1" w14:textId="77777777" w:rsidR="00F52C54" w:rsidRDefault="00F52C54"/>
    <w:sectPr w:rsidR="00F52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172592">
    <w:abstractNumId w:val="8"/>
  </w:num>
  <w:num w:numId="2" w16cid:durableId="1965621392">
    <w:abstractNumId w:val="6"/>
  </w:num>
  <w:num w:numId="3" w16cid:durableId="138352555">
    <w:abstractNumId w:val="5"/>
  </w:num>
  <w:num w:numId="4" w16cid:durableId="580138915">
    <w:abstractNumId w:val="4"/>
  </w:num>
  <w:num w:numId="5" w16cid:durableId="2007970839">
    <w:abstractNumId w:val="7"/>
  </w:num>
  <w:num w:numId="6" w16cid:durableId="1384866049">
    <w:abstractNumId w:val="3"/>
  </w:num>
  <w:num w:numId="7" w16cid:durableId="260990981">
    <w:abstractNumId w:val="2"/>
  </w:num>
  <w:num w:numId="8" w16cid:durableId="1445540633">
    <w:abstractNumId w:val="1"/>
  </w:num>
  <w:num w:numId="9" w16cid:durableId="83777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5F7"/>
    <w:rsid w:val="00AA1D8D"/>
    <w:rsid w:val="00B47730"/>
    <w:rsid w:val="00CB0664"/>
    <w:rsid w:val="00F52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2906C"/>
  <w14:defaultImageDpi w14:val="300"/>
  <w15:docId w15:val="{F48EDA64-DCE1-4556-AB71-499EF67B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AGARWAL</cp:lastModifiedBy>
  <cp:revision>2</cp:revision>
  <dcterms:created xsi:type="dcterms:W3CDTF">2026-03-25T13:17:00Z</dcterms:created>
  <dcterms:modified xsi:type="dcterms:W3CDTF">2026-03-25T13:17:00Z</dcterms:modified>
  <cp:category/>
</cp:coreProperties>
</file>