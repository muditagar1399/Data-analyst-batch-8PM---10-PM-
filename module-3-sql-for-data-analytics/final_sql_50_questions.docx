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Interview Questions and Answers (Detailed 50)</w:t>
      </w:r>
    </w:p>
    <w:p>
      <w:pPr>
        <w:pStyle w:val="Heading2"/>
      </w:pPr>
      <w:r>
        <w:t>1. What is SQL and where is it used?</w:t>
      </w:r>
    </w:p>
    <w:p>
      <w:r>
        <w:t>SQL (Structured Query Language) is used to interact with relational databases. It is used for storing, retrieving, updating, and deleting data.</w:t>
      </w:r>
    </w:p>
    <w:p>
      <w:pPr>
        <w:pStyle w:val="Heading2"/>
      </w:pPr>
      <w:r>
        <w:t>2. What are different types of SQL commands?</w:t>
      </w:r>
    </w:p>
    <w:p>
      <w:r>
        <w:t>DDL (CREATE, ALTER), DML (INSERT, UPDATE), DQL (SELECT), DCL (GRANT), TCL (COMMIT, ROLLBACK).</w:t>
      </w:r>
    </w:p>
    <w:p>
      <w:pPr>
        <w:pStyle w:val="Heading2"/>
      </w:pPr>
      <w:r>
        <w:t>3. What is a primary key?</w:t>
      </w:r>
    </w:p>
    <w:p>
      <w:r>
        <w:t>A column that uniquely identifies each row. It cannot contain NULL values.</w:t>
      </w:r>
    </w:p>
    <w:p>
      <w:pPr>
        <w:pStyle w:val="Heading2"/>
      </w:pPr>
      <w:r>
        <w:t>4. What is a foreign key?</w:t>
      </w:r>
    </w:p>
    <w:p>
      <w:r>
        <w:t>A key that links one table to another using a primary key.</w:t>
      </w:r>
    </w:p>
    <w:p>
      <w:pPr>
        <w:pStyle w:val="Heading2"/>
      </w:pPr>
      <w:r>
        <w:t>5. What is normalization?</w:t>
      </w:r>
    </w:p>
    <w:p>
      <w:r>
        <w:t>Process of organizing data to reduce redundancy and improve integrity.</w:t>
      </w:r>
    </w:p>
    <w:p>
      <w:pPr>
        <w:pStyle w:val="Heading2"/>
      </w:pPr>
      <w:r>
        <w:t>6. Explain 1NF, 2NF, 3NF.</w:t>
      </w:r>
    </w:p>
    <w:p>
      <w:r>
        <w:t>1NF: Atomic values. 2NF: No partial dependency. 3NF: No transitive dependency.</w:t>
      </w:r>
    </w:p>
    <w:p>
      <w:pPr>
        <w:pStyle w:val="Heading2"/>
      </w:pPr>
      <w:r>
        <w:t>7. What is a JOIN?</w:t>
      </w:r>
    </w:p>
    <w:p>
      <w:r>
        <w:t>Used to combine rows from multiple tables based on a related column.</w:t>
      </w:r>
    </w:p>
    <w:p>
      <w:pPr>
        <w:pStyle w:val="Heading2"/>
      </w:pPr>
      <w:r>
        <w:t>8. Types of JOINs?</w:t>
      </w:r>
    </w:p>
    <w:p>
      <w:r>
        <w:t>INNER, LEFT, RIGHT, FULL JOIN.</w:t>
      </w:r>
    </w:p>
    <w:p>
      <w:pPr>
        <w:pStyle w:val="Heading2"/>
      </w:pPr>
      <w:r>
        <w:t>9. Difference between WHERE and HAVING?</w:t>
      </w:r>
    </w:p>
    <w:p>
      <w:r>
        <w:t>WHERE filters rows before grouping, HAVING filters after GROUP BY.</w:t>
      </w:r>
    </w:p>
    <w:p>
      <w:pPr>
        <w:pStyle w:val="Heading2"/>
      </w:pPr>
      <w:r>
        <w:t>10. What is GROUP BY?</w:t>
      </w:r>
    </w:p>
    <w:p>
      <w:r>
        <w:t>Used to group rows with same values.</w:t>
      </w:r>
    </w:p>
    <w:p>
      <w:pPr>
        <w:pStyle w:val="Heading2"/>
      </w:pPr>
      <w:r>
        <w:t>11. What is ORDER BY?</w:t>
      </w:r>
    </w:p>
    <w:p>
      <w:r>
        <w:t>Sorts results ascending or descending.</w:t>
      </w:r>
    </w:p>
    <w:p>
      <w:pPr>
        <w:pStyle w:val="Heading2"/>
      </w:pPr>
      <w:r>
        <w:t>12. What is an index?</w:t>
      </w:r>
    </w:p>
    <w:p>
      <w:r>
        <w:t>Improves query performance by faster data retrieval.</w:t>
      </w:r>
    </w:p>
    <w:p>
      <w:pPr>
        <w:pStyle w:val="Heading2"/>
      </w:pPr>
      <w:r>
        <w:t>13. Types of indexes?</w:t>
      </w:r>
    </w:p>
    <w:p>
      <w:r>
        <w:t>Clustered and Non-clustered.</w:t>
      </w:r>
    </w:p>
    <w:p>
      <w:pPr>
        <w:pStyle w:val="Heading2"/>
      </w:pPr>
      <w:r>
        <w:t>14. What is a view?</w:t>
      </w:r>
    </w:p>
    <w:p>
      <w:r>
        <w:t>A virtual table created from a query.</w:t>
      </w:r>
    </w:p>
    <w:p>
      <w:pPr>
        <w:pStyle w:val="Heading2"/>
      </w:pPr>
      <w:r>
        <w:t>15. What is a stored procedure?</w:t>
      </w:r>
    </w:p>
    <w:p>
      <w:r>
        <w:t>Reusable SQL block stored in database.</w:t>
      </w:r>
    </w:p>
    <w:p>
      <w:pPr>
        <w:pStyle w:val="Heading2"/>
      </w:pPr>
      <w:r>
        <w:t>16. What is a trigger?</w:t>
      </w:r>
    </w:p>
    <w:p>
      <w:r>
        <w:t>Automatically executed when an event occurs.</w:t>
      </w:r>
    </w:p>
    <w:p>
      <w:pPr>
        <w:pStyle w:val="Heading2"/>
      </w:pPr>
      <w:r>
        <w:t>17. What is ACID?</w:t>
      </w:r>
    </w:p>
    <w:p>
      <w:r>
        <w:t>Atomicity, Consistency, Isolation, Durability.</w:t>
      </w:r>
    </w:p>
    <w:p>
      <w:pPr>
        <w:pStyle w:val="Heading2"/>
      </w:pPr>
      <w:r>
        <w:t>18. What is a transaction?</w:t>
      </w:r>
    </w:p>
    <w:p>
      <w:r>
        <w:t>A sequence of operations treated as a single unit.</w:t>
      </w:r>
    </w:p>
    <w:p>
      <w:pPr>
        <w:pStyle w:val="Heading2"/>
      </w:pPr>
      <w:r>
        <w:t>19. What is COMMIT?</w:t>
      </w:r>
    </w:p>
    <w:p>
      <w:r>
        <w:t>Saves changes permanently.</w:t>
      </w:r>
    </w:p>
    <w:p>
      <w:pPr>
        <w:pStyle w:val="Heading2"/>
      </w:pPr>
      <w:r>
        <w:t>20. What is ROLLBACK?</w:t>
      </w:r>
    </w:p>
    <w:p>
      <w:r>
        <w:t>Undo changes.</w:t>
      </w:r>
    </w:p>
    <w:p>
      <w:pPr>
        <w:pStyle w:val="Heading2"/>
      </w:pPr>
      <w:r>
        <w:t>21. What is a subquery?</w:t>
      </w:r>
    </w:p>
    <w:p>
      <w:r>
        <w:t>A query inside another query.</w:t>
      </w:r>
    </w:p>
    <w:p>
      <w:pPr>
        <w:pStyle w:val="Heading2"/>
      </w:pPr>
      <w:r>
        <w:t>22. Types of subqueries?</w:t>
      </w:r>
    </w:p>
    <w:p>
      <w:r>
        <w:t>Single row, multiple row, correlated.</w:t>
      </w:r>
    </w:p>
    <w:p>
      <w:pPr>
        <w:pStyle w:val="Heading2"/>
      </w:pPr>
      <w:r>
        <w:t>23. What is a correlated subquery?</w:t>
      </w:r>
    </w:p>
    <w:p>
      <w:r>
        <w:t>Runs once for each row.</w:t>
      </w:r>
    </w:p>
    <w:p>
      <w:pPr>
        <w:pStyle w:val="Heading2"/>
      </w:pPr>
      <w:r>
        <w:t>24. What is UNION?</w:t>
      </w:r>
    </w:p>
    <w:p>
      <w:r>
        <w:t>Combines results of two queries removing duplicates.</w:t>
      </w:r>
    </w:p>
    <w:p>
      <w:pPr>
        <w:pStyle w:val="Heading2"/>
      </w:pPr>
      <w:r>
        <w:t>25. UNION vs UNION ALL?</w:t>
      </w:r>
    </w:p>
    <w:p>
      <w:r>
        <w:t>UNION removes duplicates, UNION ALL does not.</w:t>
      </w:r>
    </w:p>
    <w:p>
      <w:pPr>
        <w:pStyle w:val="Heading2"/>
      </w:pPr>
      <w:r>
        <w:t>26. What is DISTINCT?</w:t>
      </w:r>
    </w:p>
    <w:p>
      <w:r>
        <w:t>Removes duplicate values.</w:t>
      </w:r>
    </w:p>
    <w:p>
      <w:pPr>
        <w:pStyle w:val="Heading2"/>
      </w:pPr>
      <w:r>
        <w:t>27. What is a constraint?</w:t>
      </w:r>
    </w:p>
    <w:p>
      <w:r>
        <w:t>Rules applied on columns.</w:t>
      </w:r>
    </w:p>
    <w:p>
      <w:pPr>
        <w:pStyle w:val="Heading2"/>
      </w:pPr>
      <w:r>
        <w:t>28. Types of constraints?</w:t>
      </w:r>
    </w:p>
    <w:p>
      <w:r>
        <w:t>PRIMARY KEY, FOREIGN KEY, UNIQUE, NOT NULL, CHECK.</w:t>
      </w:r>
    </w:p>
    <w:p>
      <w:pPr>
        <w:pStyle w:val="Heading2"/>
      </w:pPr>
      <w:r>
        <w:t>29. What is NOT NULL?</w:t>
      </w:r>
    </w:p>
    <w:p>
      <w:r>
        <w:t>Prevents NULL values.</w:t>
      </w:r>
    </w:p>
    <w:p>
      <w:pPr>
        <w:pStyle w:val="Heading2"/>
      </w:pPr>
      <w:r>
        <w:t>30. What is UNIQUE?</w:t>
      </w:r>
    </w:p>
    <w:p>
      <w:r>
        <w:t>Ensures all values are different.</w:t>
      </w:r>
    </w:p>
    <w:p>
      <w:pPr>
        <w:pStyle w:val="Heading2"/>
      </w:pPr>
      <w:r>
        <w:t>31. What is CHECK?</w:t>
      </w:r>
    </w:p>
    <w:p>
      <w:r>
        <w:t>Validates condition.</w:t>
      </w:r>
    </w:p>
    <w:p>
      <w:pPr>
        <w:pStyle w:val="Heading2"/>
      </w:pPr>
      <w:r>
        <w:t>32. What is DEFAULT?</w:t>
      </w:r>
    </w:p>
    <w:p>
      <w:r>
        <w:t>Sets default value.</w:t>
      </w:r>
    </w:p>
    <w:p>
      <w:pPr>
        <w:pStyle w:val="Heading2"/>
      </w:pPr>
      <w:r>
        <w:t>33. What is AUTO_INCREMENT?</w:t>
      </w:r>
    </w:p>
    <w:p>
      <w:r>
        <w:t>Automatically increases value.</w:t>
      </w:r>
    </w:p>
    <w:p>
      <w:pPr>
        <w:pStyle w:val="Heading2"/>
      </w:pPr>
      <w:r>
        <w:t>34. What is a schema?</w:t>
      </w:r>
    </w:p>
    <w:p>
      <w:r>
        <w:t>Logical structure of database.</w:t>
      </w:r>
    </w:p>
    <w:p>
      <w:pPr>
        <w:pStyle w:val="Heading2"/>
      </w:pPr>
      <w:r>
        <w:t>35. What is a database?</w:t>
      </w:r>
    </w:p>
    <w:p>
      <w:r>
        <w:t>Collection of organized data.</w:t>
      </w:r>
    </w:p>
    <w:p>
      <w:pPr>
        <w:pStyle w:val="Heading2"/>
      </w:pPr>
      <w:r>
        <w:t>36. What is DELETE vs TRUNCATE?</w:t>
      </w:r>
    </w:p>
    <w:p>
      <w:r>
        <w:t>DELETE removes rows with condition; TRUNCATE removes all rows quickly.</w:t>
      </w:r>
    </w:p>
    <w:p>
      <w:pPr>
        <w:pStyle w:val="Heading2"/>
      </w:pPr>
      <w:r>
        <w:t>37. What is DROP?</w:t>
      </w:r>
    </w:p>
    <w:p>
      <w:r>
        <w:t>Deletes table completely.</w:t>
      </w:r>
    </w:p>
    <w:p>
      <w:pPr>
        <w:pStyle w:val="Heading2"/>
      </w:pPr>
      <w:r>
        <w:t>38. What is ALTER?</w:t>
      </w:r>
    </w:p>
    <w:p>
      <w:r>
        <w:t>Modifies table structure.</w:t>
      </w:r>
    </w:p>
    <w:p>
      <w:pPr>
        <w:pStyle w:val="Heading2"/>
      </w:pPr>
      <w:r>
        <w:t>39. What is CREATE?</w:t>
      </w:r>
    </w:p>
    <w:p>
      <w:r>
        <w:t>Creates new table.</w:t>
      </w:r>
    </w:p>
    <w:p>
      <w:pPr>
        <w:pStyle w:val="Heading2"/>
      </w:pPr>
      <w:r>
        <w:t>40. What is INSERT?</w:t>
      </w:r>
    </w:p>
    <w:p>
      <w:r>
        <w:t>Adds new data.</w:t>
      </w:r>
    </w:p>
    <w:p>
      <w:pPr>
        <w:pStyle w:val="Heading2"/>
      </w:pPr>
      <w:r>
        <w:t>41. What is UPDATE?</w:t>
      </w:r>
    </w:p>
    <w:p>
      <w:r>
        <w:t>Modifies existing data.</w:t>
      </w:r>
    </w:p>
    <w:p>
      <w:pPr>
        <w:pStyle w:val="Heading2"/>
      </w:pPr>
      <w:r>
        <w:t>42. What is SELECT?</w:t>
      </w:r>
    </w:p>
    <w:p>
      <w:r>
        <w:t>Retrieves data.</w:t>
      </w:r>
    </w:p>
    <w:p>
      <w:pPr>
        <w:pStyle w:val="Heading2"/>
      </w:pPr>
      <w:r>
        <w:t>43. What is LIMIT?</w:t>
      </w:r>
    </w:p>
    <w:p>
      <w:r>
        <w:t>Restricts number of rows.</w:t>
      </w:r>
    </w:p>
    <w:p>
      <w:pPr>
        <w:pStyle w:val="Heading2"/>
      </w:pPr>
      <w:r>
        <w:t>44. What is OFFSET?</w:t>
      </w:r>
    </w:p>
    <w:p>
      <w:r>
        <w:t>Skips rows.</w:t>
      </w:r>
    </w:p>
    <w:p>
      <w:pPr>
        <w:pStyle w:val="Heading2"/>
      </w:pPr>
      <w:r>
        <w:t>45. What is CASE?</w:t>
      </w:r>
    </w:p>
    <w:p>
      <w:r>
        <w:t>Conditional logic in SQL.</w:t>
      </w:r>
    </w:p>
    <w:p>
      <w:pPr>
        <w:pStyle w:val="Heading2"/>
      </w:pPr>
      <w:r>
        <w:t>46. What is EXISTS?</w:t>
      </w:r>
    </w:p>
    <w:p>
      <w:r>
        <w:t>Checks if subquery returns data.</w:t>
      </w:r>
    </w:p>
    <w:p>
      <w:pPr>
        <w:pStyle w:val="Heading2"/>
      </w:pPr>
      <w:r>
        <w:t>47. What is IN operator?</w:t>
      </w:r>
    </w:p>
    <w:p>
      <w:r>
        <w:t>Matches multiple values.</w:t>
      </w:r>
    </w:p>
    <w:p>
      <w:pPr>
        <w:pStyle w:val="Heading2"/>
      </w:pPr>
      <w:r>
        <w:t>48. What is BETWEEN?</w:t>
      </w:r>
    </w:p>
    <w:p>
      <w:r>
        <w:t>Checks range.</w:t>
      </w:r>
    </w:p>
    <w:p>
      <w:pPr>
        <w:pStyle w:val="Heading2"/>
      </w:pPr>
      <w:r>
        <w:t>49. What is LIKE?</w:t>
      </w:r>
    </w:p>
    <w:p>
      <w:r>
        <w:t>Pattern matching.</w:t>
      </w:r>
    </w:p>
    <w:p>
      <w:pPr>
        <w:pStyle w:val="Heading2"/>
      </w:pPr>
      <w:r>
        <w:t>50. What is performance tuning?</w:t>
      </w:r>
    </w:p>
    <w:p>
      <w:r>
        <w:t>Optimizing queries using indexes, joins, and execution plans.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