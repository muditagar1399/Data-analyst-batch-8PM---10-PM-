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Excel for Data Analytics – Scenario Based Interview Questions &amp; Answers</w:t>
      </w:r>
    </w:p>
    <w:p>
      <w:r>
        <w:t>This document contains scenario-based interview questions commonly asked for roles such as Data Analyst, Business Analyst, or MIS Analyst where Excel is used for data analysis, reporting, and dashboard creation.</w:t>
      </w:r>
    </w:p>
    <w:p>
      <w:pPr>
        <w:pStyle w:val="Heading2"/>
      </w:pPr>
      <w:r>
        <w:t>1. Scenario: Sales are decreasing for the last three months. How would you analyze this using Excel?</w:t>
      </w:r>
    </w:p>
    <w:p>
      <w:r>
        <w:t>Answer:</w:t>
        <w:br/>
        <w:t>1. Import the sales dataset into Excel.</w:t>
        <w:br/>
        <w:t>2. Clean the data (remove duplicates, handle missing values).</w:t>
        <w:br/>
        <w:t>3. Create a Pivot Table to summarize sales by month and region.</w:t>
        <w:br/>
        <w:t>4. Create a Line Chart to visualize monthly sales trends.</w:t>
        <w:br/>
        <w:t>5. Use filters to analyze which region or product has declining sales.</w:t>
        <w:br/>
        <w:t>6. Provide insights such as which product category or region is responsible for the decline.</w:t>
      </w:r>
    </w:p>
    <w:p>
      <w:pPr>
        <w:pStyle w:val="Heading2"/>
      </w:pPr>
      <w:r>
        <w:t>2. Scenario: Your manager asks you to identify the top 10 selling products. How would you do it in Excel?</w:t>
      </w:r>
    </w:p>
    <w:p>
      <w:r>
        <w:t>Answer:</w:t>
        <w:br/>
        <w:t>1. Sort the dataset by the Sales column in descending order.</w:t>
        <w:br/>
        <w:t>2. Use a Pivot Table with Product as Rows and Sum of Sales as Values.</w:t>
        <w:br/>
        <w:t>3. Apply a Top 10 filter in the Pivot Table.</w:t>
        <w:br/>
        <w:t>4. Create a bar chart to visually represent the top performing products.</w:t>
      </w:r>
    </w:p>
    <w:p>
      <w:pPr>
        <w:pStyle w:val="Heading2"/>
      </w:pPr>
      <w:r>
        <w:t>3. Scenario: You have two datasets – one with Product IDs and another with Product Prices. How would you combine them?</w:t>
      </w:r>
    </w:p>
    <w:p>
      <w:r>
        <w:t>Answer:</w:t>
        <w:br/>
        <w:t>Use lookup functions.</w:t>
        <w:br/>
        <w:t>Option 1: VLOOKUP</w:t>
        <w:br/>
        <w:t>=VLOOKUP(A2,Price_Table!A:B,2,FALSE)</w:t>
        <w:br/>
        <w:br/>
        <w:t>Option 2: INDEX + MATCH (more flexible)</w:t>
        <w:br/>
        <w:t>=INDEX(B2:B100,MATCH(A2,A2:A100,0))</w:t>
        <w:br/>
        <w:br/>
        <w:t>These functions retrieve matching information from another table based on a common key.</w:t>
      </w:r>
    </w:p>
    <w:p>
      <w:pPr>
        <w:pStyle w:val="Heading2"/>
      </w:pPr>
      <w:r>
        <w:t>4. Scenario: You want to categorize sales as 'High', 'Medium', and 'Low'. How would you do it?</w:t>
      </w:r>
    </w:p>
    <w:p>
      <w:r>
        <w:t>Answer:</w:t>
        <w:br/>
        <w:t>Use nested IF statements.</w:t>
        <w:br/>
        <w:br/>
        <w:t>Example:</w:t>
        <w:br/>
        <w:t>=IF(B2&gt;10000,"High",IF(B2&gt;5000,"Medium","Low"))</w:t>
        <w:br/>
        <w:br/>
        <w:t>This allows classification of records based on business rules.</w:t>
      </w:r>
    </w:p>
    <w:p>
      <w:pPr>
        <w:pStyle w:val="Heading2"/>
      </w:pPr>
      <w:r>
        <w:t>5. Scenario: You need to highlight sales above 10,000 automatically. What Excel feature would you use?</w:t>
      </w:r>
    </w:p>
    <w:p>
      <w:r>
        <w:t>Answer:</w:t>
        <w:br/>
        <w:t>Use Conditional Formatting.</w:t>
        <w:br/>
        <w:br/>
        <w:t>Steps:</w:t>
        <w:br/>
        <w:t>1. Select the Sales column.</w:t>
        <w:br/>
        <w:t>2. Go to Conditional Formatting.</w:t>
        <w:br/>
        <w:t>3. Choose 'Highlight Cell Rules'.</w:t>
        <w:br/>
        <w:t>4. Set rule 'Greater Than 10000'.</w:t>
        <w:br/>
        <w:br/>
        <w:t>Excel will automatically highlight those values.</w:t>
      </w:r>
    </w:p>
    <w:p>
      <w:pPr>
        <w:pStyle w:val="Heading2"/>
      </w:pPr>
      <w:r>
        <w:t>6. Scenario: Management wants to see sales performance by region. What Excel tool would you use?</w:t>
      </w:r>
    </w:p>
    <w:p>
      <w:r>
        <w:t>Answer:</w:t>
        <w:br/>
        <w:t>Use Pivot Tables.</w:t>
        <w:br/>
        <w:br/>
        <w:t>Steps:</w:t>
        <w:br/>
        <w:t>1. Insert Pivot Table.</w:t>
        <w:br/>
        <w:t>2. Drag Region to Rows.</w:t>
        <w:br/>
        <w:t>3. Drag Sales to Values.</w:t>
        <w:br/>
        <w:t>4. Use Sum aggregation.</w:t>
        <w:br/>
        <w:br/>
        <w:t>This quickly summarizes sales by region.</w:t>
      </w:r>
    </w:p>
    <w:p>
      <w:pPr>
        <w:pStyle w:val="Heading2"/>
      </w:pPr>
      <w:r>
        <w:t>7. Scenario: Your manager wants a visual report showing monthly sales trends. What chart would you use?</w:t>
      </w:r>
    </w:p>
    <w:p>
      <w:r>
        <w:t>Answer:</w:t>
        <w:br/>
        <w:t>Use a Line Chart.</w:t>
        <w:br/>
        <w:br/>
        <w:t>Reason:</w:t>
        <w:br/>
        <w:t>Line charts are best for showing trends over time such as daily, weekly, or monthly performance.</w:t>
      </w:r>
    </w:p>
    <w:p>
      <w:pPr>
        <w:pStyle w:val="Heading2"/>
      </w:pPr>
      <w:r>
        <w:t>8. Scenario: You need to compare sales performance between regions. Which chart is best?</w:t>
      </w:r>
    </w:p>
    <w:p>
      <w:r>
        <w:t>Answer:</w:t>
        <w:br/>
        <w:t>Use a Bar Chart or Column Chart.</w:t>
        <w:br/>
        <w:br/>
        <w:t>Reason:</w:t>
        <w:br/>
        <w:t>Bar charts are ideal for comparing categories such as regions, departments, or product groups.</w:t>
      </w:r>
    </w:p>
    <w:p>
      <w:pPr>
        <w:pStyle w:val="Heading2"/>
      </w:pPr>
      <w:r>
        <w:t>9. Scenario: You need to show the percentage contribution of each product to total sales. Which chart should you use?</w:t>
      </w:r>
    </w:p>
    <w:p>
      <w:r>
        <w:t>Answer:</w:t>
        <w:br/>
        <w:t>Use a Pie Chart.</w:t>
        <w:br/>
        <w:br/>
        <w:t>Reason:</w:t>
        <w:br/>
        <w:t>Pie charts show how each category contributes to the whole.</w:t>
      </w:r>
    </w:p>
    <w:p>
      <w:pPr>
        <w:pStyle w:val="Heading2"/>
      </w:pPr>
      <w:r>
        <w:t>10. Scenario: Your dataset has duplicate records. How would you handle them?</w:t>
      </w:r>
    </w:p>
    <w:p>
      <w:r>
        <w:t>Answer:</w:t>
        <w:br/>
        <w:t>Use the 'Remove Duplicates' feature.</w:t>
        <w:br/>
        <w:br/>
        <w:t>Steps:</w:t>
        <w:br/>
        <w:t>1. Select the dataset.</w:t>
        <w:br/>
        <w:t>2. Go to Data → Remove Duplicates.</w:t>
        <w:br/>
        <w:t>3. Choose columns to check for duplicates.</w:t>
        <w:br/>
        <w:br/>
        <w:t>This ensures accurate analysis.</w:t>
      </w:r>
    </w:p>
    <w:p>
      <w:pPr>
        <w:pStyle w:val="Heading2"/>
      </w:pPr>
      <w:r>
        <w:t>11. Scenario: You need an interactive report where users can filter by Region or Product. What would you build?</w:t>
      </w:r>
    </w:p>
    <w:p>
      <w:r>
        <w:t>Answer:</w:t>
        <w:br/>
        <w:t>Create a Dashboard using:</w:t>
        <w:br/>
        <w:t>• Pivot Tables</w:t>
        <w:br/>
        <w:t>• Pivot Charts</w:t>
        <w:br/>
        <w:t>• Slicers</w:t>
        <w:br/>
        <w:br/>
        <w:t>Slicers allow users to filter the dashboard interactively.</w:t>
      </w:r>
    </w:p>
    <w:p>
      <w:pPr>
        <w:pStyle w:val="Heading2"/>
      </w:pPr>
      <w:r>
        <w:t>12. Scenario: Your manager asks you to automate report formatting done every week. What Excel feature helps?</w:t>
      </w:r>
    </w:p>
    <w:p>
      <w:r>
        <w:t>Answer:</w:t>
        <w:br/>
        <w:t>Use Macros.</w:t>
        <w:br/>
        <w:br/>
        <w:t>Steps:</w:t>
        <w:br/>
        <w:t>1. Go to Developer Tab.</w:t>
        <w:br/>
        <w:t>2. Click Record Macro.</w:t>
        <w:br/>
        <w:t>3. Perform formatting steps.</w:t>
        <w:br/>
        <w:t>4. Stop recording.</w:t>
        <w:br/>
        <w:br/>
        <w:t>Excel will create VBA code that can automate the task.</w:t>
      </w:r>
    </w:p>
    <w:p>
      <w:pPr>
        <w:pStyle w:val="Heading2"/>
      </w:pPr>
      <w:r>
        <w:t>13. Scenario: The dataset is very large and difficult to analyze manually. How would you summarize it quickly?</w:t>
      </w:r>
    </w:p>
    <w:p>
      <w:r>
        <w:t>Answer:</w:t>
        <w:br/>
        <w:t>Use Pivot Tables with filters and slicers to aggregate the data and extract key insights quickly.</w:t>
      </w:r>
    </w:p>
    <w:p>
      <w:pPr>
        <w:pStyle w:val="Heading2"/>
      </w:pPr>
      <w:r>
        <w:t>14. Scenario: You need to calculate total sales for a specific region only. Which function can you use?</w:t>
      </w:r>
    </w:p>
    <w:p>
      <w:r>
        <w:t>Answer:</w:t>
        <w:br/>
        <w:t>Use SUMIF.</w:t>
        <w:br/>
        <w:br/>
        <w:t>Example:</w:t>
        <w:br/>
        <w:t>=SUMIF(A:A,"North",B:B)</w:t>
        <w:br/>
        <w:br/>
        <w:t>This adds values in column B only for rows where column A equals 'North'.</w:t>
      </w:r>
    </w:p>
    <w:p>
      <w:pPr>
        <w:pStyle w:val="Heading2"/>
      </w:pPr>
      <w:r>
        <w:t>15. Scenario: Your manager wants to know average monthly revenue. Which function would you use?</w:t>
      </w:r>
    </w:p>
    <w:p>
      <w:r>
        <w:t>Answer:</w:t>
        <w:br/>
        <w:t>Use AVERAGE.</w:t>
        <w:br/>
        <w:br/>
        <w:t>Example:</w:t>
        <w:br/>
        <w:t>=AVERAGE(B2:B13)</w:t>
        <w:br/>
        <w:br/>
        <w:t>This calculates the average of selected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