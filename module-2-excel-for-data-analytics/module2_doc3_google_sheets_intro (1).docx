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2: Introduction to Google Sheets for Data Analytics</w:t>
      </w:r>
    </w:p>
    <w:p>
      <w:pPr>
        <w:pStyle w:val="Heading1"/>
      </w:pPr>
      <w:r>
        <w:t>What is Google Sheets?</w:t>
      </w:r>
    </w:p>
    <w:p>
      <w:r>
        <w:t>Google Sheets is a cloud-based spreadsheet application developed by Google. It allows users to create, edit, and analyze spreadsheets directly in a web browser without installing software. Google Sheets is widely used for data analysis, collaboration, reporting, and dashboard creation.</w:t>
      </w:r>
    </w:p>
    <w:p>
      <w:pPr>
        <w:pStyle w:val="Heading1"/>
      </w:pPr>
      <w:r>
        <w:t>Why Google Sheets is Used in Data Analytics</w:t>
      </w:r>
    </w:p>
    <w:p>
      <w:r>
        <w:t>Google Sheets provides powerful spreadsheet capabilities similar to Microsoft Excel, but with additional collaboration and cloud features. Teams can work on the same spreadsheet simultaneously, making it useful for data analytics in organizations.</w:t>
      </w:r>
    </w:p>
    <w:p>
      <w:r>
        <w:t>Key uses include:</w:t>
      </w:r>
    </w:p>
    <w:p>
      <w:r>
        <w:t>• Data collection and organization</w:t>
      </w:r>
    </w:p>
    <w:p>
      <w:r>
        <w:t>• Sales and marketing analysis</w:t>
      </w:r>
    </w:p>
    <w:p>
      <w:r>
        <w:t>• Real-time collaboration between teams</w:t>
      </w:r>
    </w:p>
    <w:p>
      <w:r>
        <w:t>• Dashboard and report creation</w:t>
      </w:r>
    </w:p>
    <w:p>
      <w:r>
        <w:t>• Data sharing through cloud access</w:t>
      </w:r>
    </w:p>
    <w:p>
      <w:pPr>
        <w:pStyle w:val="Heading1"/>
      </w:pPr>
      <w:r>
        <w:t>Example Dataset in Google Sheets</w:t>
      </w:r>
    </w:p>
    <w:p>
      <w:r>
        <w:t>Example of a dataset used for analysis in Google Sheets.</w:t>
      </w:r>
    </w:p>
    <w:p>
      <w:r>
        <w:drawing>
          <wp:inline xmlns:a="http://schemas.openxmlformats.org/drawingml/2006/main" xmlns:pic="http://schemas.openxmlformats.org/drawingml/2006/picture">
            <wp:extent cx="5486400" cy="4144096"/>
            <wp:docPr id="1" name="Picture 1"/>
            <wp:cNvGraphicFramePr>
              <a:graphicFrameLocks noChangeAspect="1"/>
            </wp:cNvGraphicFramePr>
            <a:graphic>
              <a:graphicData uri="http://schemas.openxmlformats.org/drawingml/2006/picture">
                <pic:pic>
                  <pic:nvPicPr>
                    <pic:cNvPr id="0" name="google_sheets_dataset.png"/>
                    <pic:cNvPicPr/>
                  </pic:nvPicPr>
                  <pic:blipFill>
                    <a:blip r:embed="rId9"/>
                    <a:stretch>
                      <a:fillRect/>
                    </a:stretch>
                  </pic:blipFill>
                  <pic:spPr>
                    <a:xfrm>
                      <a:off x="0" y="0"/>
                      <a:ext cx="5486400" cy="4144096"/>
                    </a:xfrm>
                    <a:prstGeom prst="rect"/>
                  </pic:spPr>
                </pic:pic>
              </a:graphicData>
            </a:graphic>
          </wp:inline>
        </w:drawing>
      </w:r>
    </w:p>
    <w:p>
      <w:pPr>
        <w:pStyle w:val="Heading1"/>
      </w:pPr>
      <w:r>
        <w:t>Google Sheets Interface</w:t>
      </w:r>
    </w:p>
    <w:p>
      <w:r>
        <w:t>The interface of Google Sheets is similar to Excel. It includes rows, columns, cells, formula bars, and toolbars. Users can enter formulas, create charts, and analyze datasets.</w:t>
      </w:r>
    </w:p>
    <w:p>
      <w:pPr>
        <w:pStyle w:val="Heading1"/>
      </w:pPr>
      <w:r>
        <w:t>Common Functions in Google Sheets</w:t>
      </w:r>
    </w:p>
    <w:p>
      <w:r>
        <w:t>Many Excel functions are also available in Google Sheets.</w:t>
      </w:r>
    </w:p>
    <w:p>
      <w:r>
        <w:t>SUM – Calculates totals</w:t>
      </w:r>
    </w:p>
    <w:p>
      <w:r>
        <w:t>AVERAGE – Calculates mean values</w:t>
      </w:r>
    </w:p>
    <w:p>
      <w:r>
        <w:t>COUNT – Counts numeric values</w:t>
      </w:r>
    </w:p>
    <w:p>
      <w:r>
        <w:t>IF – Logical conditional analysis</w:t>
      </w:r>
    </w:p>
    <w:p>
      <w:r>
        <w:t>VLOOKUP – Searches data in tables</w:t>
      </w:r>
    </w:p>
    <w:p>
      <w:pPr>
        <w:pStyle w:val="Heading1"/>
      </w:pPr>
      <w:r>
        <w:t>Automation and Macros in Google Sheets</w:t>
      </w:r>
    </w:p>
    <w:p>
      <w:r>
        <w:t>Google Sheets supports automation through macros and Google Apps Script. Macros allow users to automate repetitive tasks such as formatting reports, cleaning datasets, or generating dashboards.</w:t>
      </w:r>
    </w:p>
    <w:p>
      <w:r>
        <w:t>Steps to create a macro in Google Sheets:</w:t>
        <w:br/>
        <w:t>1. Go to Extensions.</w:t>
        <w:br/>
        <w:t>2. Select Macros.</w:t>
        <w:br/>
        <w:t>3. Click Record Macro.</w:t>
        <w:br/>
        <w:t>4. Perform the task.</w:t>
        <w:br/>
        <w:t>5. Save the macro.</w:t>
      </w:r>
    </w:p>
    <w:p>
      <w:pPr>
        <w:pStyle w:val="Heading1"/>
      </w:pPr>
      <w:r>
        <w:t>Advantages of Google Sheets</w:t>
      </w:r>
    </w:p>
    <w:p>
      <w:r>
        <w:t>• Cloud-based and accessible from anywhere</w:t>
      </w:r>
    </w:p>
    <w:p>
      <w:r>
        <w:t>• Real-time collaboration</w:t>
      </w:r>
    </w:p>
    <w:p>
      <w:r>
        <w:t>• Automatic saving of work</w:t>
      </w:r>
    </w:p>
    <w:p>
      <w:r>
        <w:t>• Easy sharing with teams</w:t>
      </w:r>
    </w:p>
    <w:p>
      <w:pPr>
        <w:pStyle w:val="Heading1"/>
      </w:pPr>
      <w:r>
        <w:t>Disadvantages of Google Sheets</w:t>
      </w:r>
    </w:p>
    <w:p>
      <w:r>
        <w:t>• Slower performance with very large datasets</w:t>
      </w:r>
    </w:p>
    <w:p>
      <w:r>
        <w:t>• Fewer advanced features compared to Excel</w:t>
      </w:r>
    </w:p>
    <w:p>
      <w:r>
        <w:t>• Requires internet connection for most functionality</w:t>
      </w:r>
    </w:p>
    <w:p>
      <w:pPr>
        <w:pStyle w:val="Heading1"/>
      </w:pPr>
      <w:r>
        <w:t>Excel vs Google Sheets</w:t>
      </w:r>
    </w:p>
    <w:p>
      <w:r>
        <w:t>Excel is more powerful for advanced analytics, large datasets, and complex dashboards. Google Sheets is better for collaboration, sharing, and cloud-based work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